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MUA HÀNG MỘT LẦN TIÊU CHUẨN (QUỐC TẾ)</w:t>
      </w:r>
      <w:r>
        <w:rPr>
          <w:rFonts w:ascii="Malgun Gothic" w:hAnsi="Malgun Gothic" w:eastAsia="Malgun Gothic" w:cs="Malgun Gothic"/>
          <w:b w:val="0"/>
          <w:color w:val="4472C4"/>
          <w:sz w:val="22"/>
        </w:rPr>
        <w:t xml:space="preserve"> (Standard One-Time Purchase Contract (Overseas))</w:t>
      </w:r>
    </w:p>
    <w:p>
      <w:pPr>
        <w:spacing w:before="0" w:after="120"/>
        <w:jc w:val="center"/>
      </w:pPr>
      <w:r>
        <w:rPr>
          <w:rFonts w:ascii="Malgun Gothic" w:hAnsi="Malgun Gothic" w:eastAsia="Malgun Gothic" w:cs="Malgun Gothic"/>
          <w:b w:val="0"/>
          <w:sz w:val="20"/>
        </w:rPr>
        <w:t>(B-2 · Quốc tế / Overseas)</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60" w:after="40"/>
      </w:pPr>
      <w:r>
        <w:rPr>
          <w:rFonts w:ascii="Malgun Gothic" w:hAnsi="Malgun Gothic" w:eastAsia="Malgun Gothic" w:cs="Malgun Gothic"/>
          <w:b/>
          <w:color w:val="1F497D"/>
          <w:sz w:val="22"/>
        </w:rPr>
        <w:t>CÁC BÊN KÝ KẾT</w:t>
      </w:r>
      <w:r>
        <w:rPr>
          <w:rFonts w:ascii="Malgun Gothic" w:hAnsi="Malgun Gothic" w:eastAsia="Malgun Gothic" w:cs="Malgun Gothic"/>
          <w:b w:val="0"/>
          <w:color w:val="4472C4"/>
          <w:sz w:val="20"/>
        </w:rPr>
        <w:t xml:space="preserve">  /  CONTRACTING PARTIES</w:t>
      </w:r>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 / PARTY A — BUYER)</w:t>
            </w:r>
          </w:p>
        </w:tc>
        <w:tc>
          <w:tcPr>
            <w:tcW w:type="dxa" w:w="4392"/>
          </w:tcPr>
          <w:p>
            <w:r>
              <w:rPr>
                <w:rFonts w:ascii="Malgun Gothic" w:hAnsi="Malgun Gothic" w:eastAsia="Malgun Gothic" w:cs="Malgun Gothic"/>
                <w:b/>
                <w:sz w:val="18"/>
              </w:rPr>
              <w:t>BÊN B (BÊN BÁN / PARTY B — SELLER)</w:t>
            </w:r>
          </w:p>
        </w:tc>
      </w:tr>
      <w:tr>
        <w:tc>
          <w:tcPr>
            <w:tcW w:type="dxa" w:w="4392"/>
          </w:tcPr>
          <w:p/>
          <w:p>
            <w:r>
              <w:rPr>
                <w:rFonts w:ascii="Malgun Gothic" w:hAnsi="Malgun Gothic" w:eastAsia="Malgun Gothic" w:cs="Malgun Gothic"/>
                <w:sz w:val="18"/>
              </w:rPr>
              <w:t>Tên: M&amp;C ELECTRONICS VINA CO., LTD</w:t>
            </w:r>
          </w:p>
          <w:p>
            <w:r>
              <w:rPr>
                <w:rFonts w:ascii="Malgun Gothic" w:hAnsi="Malgun Gothic" w:eastAsia="Malgun Gothic" w:cs="Malgun Gothic"/>
                <w:sz w:val="18"/>
              </w:rPr>
              <w:t>Địa chỉ: Lot J1, KCN Quế Võ, Phường Phương Liễu, Bắc Ninh, Việt Nam</w:t>
            </w:r>
          </w:p>
          <w:p>
            <w:r>
              <w:rPr>
                <w:rFonts w:ascii="Malgun Gothic" w:hAnsi="Malgun Gothic" w:eastAsia="Malgun Gothic" w:cs="Malgun Gothic"/>
                <w:sz w:val="18"/>
              </w:rPr>
              <w:t>MST: 2300781686</w:t>
            </w:r>
          </w:p>
          <w:p>
            <w:r>
              <w:rPr>
                <w:rFonts w:ascii="Malgun Gothic" w:hAnsi="Malgun Gothic" w:eastAsia="Malgun Gothic" w:cs="Malgun Gothic"/>
                <w:sz w:val="18"/>
              </w:rPr>
              <w:t>Đại diện: CHOI BYOUNG YOUN</w:t>
            </w:r>
          </w:p>
          <w:p>
            <w:r>
              <w:rPr>
                <w:rFonts w:ascii="Malgun Gothic" w:hAnsi="Malgun Gothic" w:eastAsia="Malgun Gothic" w:cs="Malgun Gothic"/>
                <w:sz w:val="18"/>
              </w:rPr>
              <w:t>Chức vụ: Giám đốc (Giám đốc / Director)</w:t>
            </w:r>
          </w:p>
        </w:tc>
        <w:tc>
          <w:tcPr>
            <w:tcW w:type="dxa" w:w="4392"/>
          </w:tcPr>
          <w:p/>
          <w:p>
            <w:r>
              <w:rPr>
                <w:rFonts w:ascii="Malgun Gothic" w:hAnsi="Malgun Gothic" w:eastAsia="Malgun Gothic" w:cs="Malgun Gothic"/>
                <w:sz w:val="18"/>
              </w:rPr>
              <w:t>Tên: ___________________________</w:t>
            </w:r>
          </w:p>
          <w:p>
            <w:r>
              <w:rPr>
                <w:rFonts w:ascii="Malgun Gothic" w:hAnsi="Malgun Gothic" w:eastAsia="Malgun Gothic" w:cs="Malgun Gothic"/>
                <w:sz w:val="18"/>
              </w:rPr>
              <w:t>Địa chỉ: ___________________________</w:t>
            </w:r>
          </w:p>
          <w:p>
            <w:r>
              <w:rPr>
                <w:rFonts w:ascii="Malgun Gothic" w:hAnsi="Malgun Gothic" w:eastAsia="Malgun Gothic" w:cs="Malgun Gothic"/>
                <w:sz w:val="18"/>
              </w:rPr>
              <w:t>MST: ___________________________</w:t>
            </w:r>
          </w:p>
          <w:p>
            <w:r>
              <w:rPr>
                <w:rFonts w:ascii="Malgun Gothic" w:hAnsi="Malgun Gothic" w:eastAsia="Malgun Gothic" w:cs="Malgun Gothic"/>
                <w:sz w:val="18"/>
              </w:rPr>
              <w:t>Đại diện: ___________________________</w:t>
            </w:r>
          </w:p>
          <w:p>
            <w:r>
              <w:rPr>
                <w:rFonts w:ascii="Malgun Gothic" w:hAnsi="Malgun Gothic" w:eastAsia="Malgun Gothic" w:cs="Malgun Gothic"/>
                <w:sz w:val="18"/>
              </w:rPr>
              <w:t>Chức vụ: ___________________________</w:t>
            </w:r>
          </w:p>
        </w:tc>
      </w:tr>
    </w:tbl>
    <w:p/>
    <w:p>
      <w:pPr>
        <w:spacing w:before="20" w:after="0"/>
      </w:pPr>
      <w:r>
        <w:rPr>
          <w:rFonts w:ascii="Malgun Gothic" w:hAnsi="Malgun Gothic" w:eastAsia="Malgun Gothic" w:cs="Malgun Gothic"/>
          <w:sz w:val="20"/>
        </w:rPr>
        <w:t>Hợp đồng này (sau đây gọi là "Hợp đồng") được ký kết giữa các bên dưới đây liên quan đến một giao dịch nhập khẩu đơn lẻ từ nhà cung cấp nước ngoài.</w:t>
      </w:r>
    </w:p>
    <w:p>
      <w:pPr>
        <w:spacing w:before="0" w:after="80"/>
      </w:pPr>
      <w:r>
        <w:rPr>
          <w:rFonts w:ascii="Malgun Gothic" w:hAnsi="Malgun Gothic" w:eastAsia="Malgun Gothic" w:cs="Malgun Gothic"/>
          <w:color w:val="404040"/>
          <w:sz w:val="18"/>
        </w:rPr>
        <w:t>This Agreement is entered into by and between the parties below with respect to a single import transaction from an overseas supplier.</w:t>
      </w:r>
    </w:p>
    <w:p>
      <w:pPr>
        <w:spacing w:before="120" w:after="40"/>
      </w:pPr>
      <w:r>
        <w:rPr>
          <w:rFonts w:ascii="Malgun Gothic" w:hAnsi="Malgun Gothic" w:eastAsia="Malgun Gothic" w:cs="Malgun Gothic"/>
          <w:b/>
          <w:color w:val="1F497D"/>
          <w:sz w:val="24"/>
        </w:rPr>
        <w:t>Điều 1 - Mục đích và Phạm vi</w:t>
      </w:r>
      <w:r>
        <w:rPr>
          <w:rFonts w:ascii="Malgun Gothic" w:hAnsi="Malgun Gothic" w:eastAsia="Malgun Gothic" w:cs="Malgun Gothic"/>
          <w:b w:val="0"/>
          <w:color w:val="4472C4"/>
          <w:sz w:val="22"/>
        </w:rPr>
        <w:t xml:space="preserve">  /  Article 1 - Purpose and Scope</w:t>
      </w:r>
    </w:p>
    <w:p>
      <w:pPr>
        <w:spacing w:before="20" w:after="0"/>
      </w:pPr>
      <w:r>
        <w:rPr>
          <w:rFonts w:ascii="Malgun Gothic" w:hAnsi="Malgun Gothic" w:eastAsia="Malgun Gothic" w:cs="Malgun Gothic"/>
          <w:sz w:val="20"/>
        </w:rPr>
        <w:t>Hợp đồng này điều chỉnh giao dịch mua nhập khẩu đơn lẻ theo điều kiện Incoterms® và phương thức thanh toán quốc tế. Toàn bộ điều kiện giao dịch được quy định trong PO.</w:t>
      </w:r>
    </w:p>
    <w:p>
      <w:pPr>
        <w:spacing w:before="0" w:after="80"/>
      </w:pPr>
      <w:r>
        <w:rPr>
          <w:rFonts w:ascii="Malgun Gothic" w:hAnsi="Malgun Gothic" w:eastAsia="Malgun Gothic" w:cs="Malgun Gothic"/>
          <w:color w:val="404040"/>
          <w:sz w:val="18"/>
        </w:rPr>
        <w:t>This Agreement governs a single import transaction under Incoterms® and international payment methods. All transaction terms are specified in the PO.</w:t>
      </w:r>
    </w:p>
    <w:p>
      <w:pPr>
        <w:spacing w:before="120" w:after="40"/>
      </w:pPr>
      <w:r>
        <w:rPr>
          <w:rFonts w:ascii="Malgun Gothic" w:hAnsi="Malgun Gothic" w:eastAsia="Malgun Gothic" w:cs="Malgun Gothic"/>
          <w:b/>
          <w:color w:val="1F497D"/>
          <w:sz w:val="24"/>
        </w:rPr>
        <w:t>Điều 2 - Điều kiện Giao hàng Quốc tế</w:t>
      </w:r>
      <w:r>
        <w:rPr>
          <w:rFonts w:ascii="Malgun Gothic" w:hAnsi="Malgun Gothic" w:eastAsia="Malgun Gothic" w:cs="Malgun Gothic"/>
          <w:b w:val="0"/>
          <w:color w:val="4472C4"/>
          <w:sz w:val="22"/>
        </w:rPr>
        <w:t xml:space="preserve">  /  Article 2 - International Delivery Conditions</w:t>
      </w:r>
    </w:p>
    <w:p>
      <w:pPr>
        <w:spacing w:before="20" w:after="0"/>
      </w:pPr>
      <w:r>
        <w:rPr>
          <w:rFonts w:ascii="Malgun Gothic" w:hAnsi="Malgun Gothic" w:eastAsia="Malgun Gothic" w:cs="Malgun Gothic"/>
          <w:sz w:val="20"/>
        </w:rPr>
        <w:t>1. Điều kiện Incoterms: _______ (quy định trong PO). Bộ chứng từ: B/L, Invoice thương mại, Packing List, C/O, Chứng nhận chất lượng, Bảo hiểm (nếu áp dụng).</w:t>
      </w:r>
    </w:p>
    <w:p>
      <w:pPr>
        <w:spacing w:before="0" w:after="80"/>
      </w:pPr>
      <w:r>
        <w:rPr>
          <w:rFonts w:ascii="Malgun Gothic" w:hAnsi="Malgun Gothic" w:eastAsia="Malgun Gothic" w:cs="Malgun Gothic"/>
          <w:color w:val="404040"/>
          <w:sz w:val="18"/>
        </w:rPr>
        <w:t>1. Incoterms condition: _______ (specified in PO). Documents: B/L, Commercial Invoice, Packing List, C/O, Quality Certificate, Insurance (if applicable).</w:t>
      </w:r>
    </w:p>
    <w:p>
      <w:pPr>
        <w:spacing w:before="20" w:after="0"/>
      </w:pPr>
      <w:r>
        <w:rPr>
          <w:rFonts w:ascii="Malgun Gothic" w:hAnsi="Malgun Gothic" w:eastAsia="Malgun Gothic" w:cs="Malgun Gothic"/>
          <w:sz w:val="20"/>
        </w:rPr>
        <w:t>2. Thủ tục hải quan và thuế nhập khẩu do Bên Mua chịu. Nếu Incoterms là DDP, Bên Bán chịu.</w:t>
      </w:r>
    </w:p>
    <w:p>
      <w:pPr>
        <w:spacing w:before="0" w:after="80"/>
      </w:pPr>
      <w:r>
        <w:rPr>
          <w:rFonts w:ascii="Malgun Gothic" w:hAnsi="Malgun Gothic" w:eastAsia="Malgun Gothic" w:cs="Malgun Gothic"/>
          <w:color w:val="404040"/>
          <w:sz w:val="18"/>
        </w:rPr>
        <w:t>2. Import customs and duties borne by Buyer. Under DDP terms, Seller bears them.</w:t>
      </w:r>
    </w:p>
    <w:p>
      <w:pPr>
        <w:spacing w:before="120" w:after="40"/>
      </w:pPr>
      <w:r>
        <w:rPr>
          <w:rFonts w:ascii="Malgun Gothic" w:hAnsi="Malgun Gothic" w:eastAsia="Malgun Gothic" w:cs="Malgun Gothic"/>
          <w:b/>
          <w:color w:val="1F497D"/>
          <w:sz w:val="24"/>
        </w:rPr>
        <w:t>Điều 3 - Thanh toán</w:t>
      </w:r>
      <w:r>
        <w:rPr>
          <w:rFonts w:ascii="Malgun Gothic" w:hAnsi="Malgun Gothic" w:eastAsia="Malgun Gothic" w:cs="Malgun Gothic"/>
          <w:b w:val="0"/>
          <w:color w:val="4472C4"/>
          <w:sz w:val="22"/>
        </w:rPr>
        <w:t xml:space="preserve">  /  Article 3 - Payment</w:t>
      </w:r>
    </w:p>
    <w:p>
      <w:pPr>
        <w:spacing w:before="20" w:after="0"/>
      </w:pPr>
      <w:r>
        <w:rPr>
          <w:rFonts w:ascii="Malgun Gothic" w:hAnsi="Malgun Gothic" w:eastAsia="Malgun Gothic" w:cs="Malgun Gothic"/>
          <w:sz w:val="20"/>
        </w:rPr>
        <w:t>Phương thức: L/C at sight hoặc T/T theo thỏa thuận trong PO. Tiền tệ: USD. Biến động tỷ giá ±3% có thể là cơ sở điều chỉnh giá.</w:t>
      </w:r>
    </w:p>
    <w:p>
      <w:pPr>
        <w:spacing w:before="0" w:after="80"/>
      </w:pPr>
      <w:r>
        <w:rPr>
          <w:rFonts w:ascii="Malgun Gothic" w:hAnsi="Malgun Gothic" w:eastAsia="Malgun Gothic" w:cs="Malgun Gothic"/>
          <w:color w:val="404040"/>
          <w:sz w:val="18"/>
        </w:rPr>
        <w:t>Method: L/C at sight or T/T as agreed in PO. Currency: USD. Exchange rate fluctuations of ±3% may be grounds for price adjustment.</w:t>
      </w:r>
    </w:p>
    <w:p>
      <w:pPr>
        <w:spacing w:before="120" w:after="40"/>
      </w:pPr>
      <w:r>
        <w:rPr>
          <w:rFonts w:ascii="Malgun Gothic" w:hAnsi="Malgun Gothic" w:eastAsia="Malgun Gothic" w:cs="Malgun Gothic"/>
          <w:b/>
          <w:color w:val="1F497D"/>
          <w:sz w:val="24"/>
        </w:rPr>
        <w:t>Điều 4 - Chất lượng, Nghiệm thu và Bảo hành</w:t>
      </w:r>
      <w:r>
        <w:rPr>
          <w:rFonts w:ascii="Malgun Gothic" w:hAnsi="Malgun Gothic" w:eastAsia="Malgun Gothic" w:cs="Malgun Gothic"/>
          <w:b w:val="0"/>
          <w:color w:val="4472C4"/>
          <w:sz w:val="22"/>
        </w:rPr>
        <w:t xml:space="preserve">  /  Article 4 - Quality, Inspection and Warranty</w:t>
      </w:r>
    </w:p>
    <w:p>
      <w:pPr>
        <w:spacing w:before="20" w:after="0"/>
      </w:pPr>
      <w:r>
        <w:rPr>
          <w:rFonts w:ascii="Malgun Gothic" w:hAnsi="Malgun Gothic" w:eastAsia="Malgun Gothic" w:cs="Malgun Gothic"/>
          <w:sz w:val="20"/>
        </w:rPr>
        <w:t>1. Tiêu chuẩn Phụ lục 2 và tiêu chuẩn quốc tế áp dụng. Kiểm tra trước khi xuất (Pre-shipment inspection) theo yêu cầu Bên Mua.</w:t>
      </w:r>
    </w:p>
    <w:p>
      <w:pPr>
        <w:spacing w:before="0" w:after="80"/>
      </w:pPr>
      <w:r>
        <w:rPr>
          <w:rFonts w:ascii="Malgun Gothic" w:hAnsi="Malgun Gothic" w:eastAsia="Malgun Gothic" w:cs="Malgun Gothic"/>
          <w:color w:val="404040"/>
          <w:sz w:val="18"/>
        </w:rPr>
        <w:t>1. Annex 2 standards and applicable international standards. Pre-shipment inspection at Buyer's request.</w:t>
      </w:r>
    </w:p>
    <w:p>
      <w:pPr>
        <w:spacing w:before="20" w:after="0"/>
      </w:pPr>
      <w:r>
        <w:rPr>
          <w:rFonts w:ascii="Malgun Gothic" w:hAnsi="Malgun Gothic" w:eastAsia="Malgun Gothic" w:cs="Malgun Gothic"/>
          <w:sz w:val="20"/>
        </w:rPr>
        <w:t>2. Bảo hành: _____ tháng. Lỗi sau thông quan: Bên Bán chịu chi phí thay thế, vận chuyển ngược và tái nhập khẩu.</w:t>
      </w:r>
    </w:p>
    <w:p>
      <w:pPr>
        <w:spacing w:before="0" w:after="80"/>
      </w:pPr>
      <w:r>
        <w:rPr>
          <w:rFonts w:ascii="Malgun Gothic" w:hAnsi="Malgun Gothic" w:eastAsia="Malgun Gothic" w:cs="Malgun Gothic"/>
          <w:color w:val="404040"/>
          <w:sz w:val="18"/>
        </w:rPr>
        <w:t>2. Warranty: _____ months. Post-clearance defects: Seller bears cost of replacement, return shipping, and re-importation.</w:t>
      </w:r>
    </w:p>
    <w:p>
      <w:pPr>
        <w:spacing w:before="120" w:after="40"/>
      </w:pPr>
      <w:r>
        <w:rPr>
          <w:rFonts w:ascii="Malgun Gothic" w:hAnsi="Malgun Gothic" w:eastAsia="Malgun Gothic" w:cs="Malgun Gothic"/>
          <w:b/>
          <w:color w:val="1F497D"/>
          <w:sz w:val="24"/>
        </w:rPr>
        <w:t>Điều 5 - Phạt chậm giao</w:t>
      </w:r>
      <w:r>
        <w:rPr>
          <w:rFonts w:ascii="Malgun Gothic" w:hAnsi="Malgun Gothic" w:eastAsia="Malgun Gothic" w:cs="Malgun Gothic"/>
          <w:b w:val="0"/>
          <w:color w:val="4472C4"/>
          <w:sz w:val="22"/>
        </w:rPr>
        <w:t xml:space="preserve">  /  Article 5 - Late Delivery Penalty</w:t>
      </w:r>
    </w:p>
    <w:p>
      <w:pPr>
        <w:spacing w:before="20" w:after="0"/>
      </w:pPr>
      <w:r>
        <w:rPr>
          <w:rFonts w:ascii="Malgun Gothic" w:hAnsi="Malgun Gothic" w:eastAsia="Malgun Gothic" w:cs="Malgun Gothic"/>
          <w:sz w:val="20"/>
        </w:rPr>
        <w:t>0,1%/ngày, tối đa 8%. Chậm do Bên Mua không mở L/C đúng hạn: thời hạn giao hàng được gia hạn tương ứng.</w:t>
      </w:r>
    </w:p>
    <w:p>
      <w:pPr>
        <w:spacing w:before="0" w:after="80"/>
      </w:pPr>
      <w:r>
        <w:rPr>
          <w:rFonts w:ascii="Malgun Gothic" w:hAnsi="Malgun Gothic" w:eastAsia="Malgun Gothic" w:cs="Malgun Gothic"/>
          <w:color w:val="404040"/>
          <w:sz w:val="18"/>
        </w:rPr>
        <w:t>0.1%/day, max 8%. Delay caused by Buyer's late L/C opening: delivery deadline extended accordingly.</w:t>
      </w:r>
    </w:p>
    <w:p>
      <w:pPr>
        <w:spacing w:before="120" w:after="40"/>
      </w:pPr>
      <w:r>
        <w:rPr>
          <w:rFonts w:ascii="Malgun Gothic" w:hAnsi="Malgun Gothic" w:eastAsia="Malgun Gothic" w:cs="Malgun Gothic"/>
          <w:b/>
          <w:color w:val="1F497D"/>
          <w:sz w:val="24"/>
        </w:rPr>
        <w:t>Điều 6 - Bảo mật thông tin và Quyền sở hữu trí tuệ</w:t>
      </w:r>
      <w:r>
        <w:rPr>
          <w:rFonts w:ascii="Malgun Gothic" w:hAnsi="Malgun Gothic" w:eastAsia="Malgun Gothic" w:cs="Malgun Gothic"/>
          <w:b w:val="0"/>
          <w:color w:val="4472C4"/>
          <w:sz w:val="22"/>
        </w:rPr>
        <w:t xml:space="preserve">  /  Article 6 -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7 - Chấm dứt và Bồi thường</w:t>
      </w:r>
      <w:r>
        <w:rPr>
          <w:rFonts w:ascii="Malgun Gothic" w:hAnsi="Malgun Gothic" w:eastAsia="Malgun Gothic" w:cs="Malgun Gothic"/>
          <w:b w:val="0"/>
          <w:color w:val="4472C4"/>
          <w:sz w:val="22"/>
        </w:rPr>
        <w:t xml:space="preserve">  /  Article 7 - Termination and Damages</w:t>
      </w:r>
    </w:p>
    <w:p>
      <w:pPr>
        <w:spacing w:before="20" w:after="0"/>
      </w:pPr>
      <w:r>
        <w:rPr>
          <w:rFonts w:ascii="Malgun Gothic" w:hAnsi="Malgun Gothic" w:eastAsia="Malgun Gothic" w:cs="Malgun Gothic"/>
          <w:sz w:val="20"/>
        </w:rPr>
        <w:t>Bên Mua có thể hủy nếu giao hàng trễ &gt; 30 ngày hoặc vi phạm nghiêm trọng chất lượng. Bồi thường tối đa 150% giá trị PO, bao gồm chi phí hải quan phát sinh thêm.</w:t>
      </w:r>
    </w:p>
    <w:p>
      <w:pPr>
        <w:spacing w:before="0" w:after="80"/>
      </w:pPr>
      <w:r>
        <w:rPr>
          <w:rFonts w:ascii="Malgun Gothic" w:hAnsi="Malgun Gothic" w:eastAsia="Malgun Gothic" w:cs="Malgun Gothic"/>
          <w:color w:val="404040"/>
          <w:sz w:val="18"/>
        </w:rPr>
        <w:t>Buyer may cancel if delivery is &gt;30 days late or quality breach is material. Max compensation 150% of PO value, including additional customs costs.</w:t>
      </w:r>
    </w:p>
    <w:p>
      <w:pPr>
        <w:spacing w:before="120" w:after="40"/>
      </w:pPr>
      <w:r>
        <w:rPr>
          <w:rFonts w:ascii="Malgun Gothic" w:hAnsi="Malgun Gothic" w:eastAsia="Malgun Gothic" w:cs="Malgun Gothic"/>
          <w:b/>
          <w:color w:val="1F497D"/>
          <w:sz w:val="24"/>
        </w:rPr>
        <w:t>Điều 8 - Giải quyết tranh chấp và Luật áp dụng</w:t>
      </w:r>
      <w:r>
        <w:rPr>
          <w:rFonts w:ascii="Malgun Gothic" w:hAnsi="Malgun Gothic" w:eastAsia="Malgun Gothic" w:cs="Malgun Gothic"/>
          <w:b w:val="0"/>
          <w:color w:val="4472C4"/>
          <w:sz w:val="22"/>
        </w:rPr>
        <w:t xml:space="preserve">  /  Article 8 -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9 - Điều khoản chung</w:t>
      </w:r>
      <w:r>
        <w:rPr>
          <w:rFonts w:ascii="Malgun Gothic" w:hAnsi="Malgun Gothic" w:eastAsia="Malgun Gothic" w:cs="Malgun Gothic"/>
          <w:b w:val="0"/>
          <w:color w:val="4472C4"/>
          <w:sz w:val="22"/>
        </w:rPr>
        <w:t xml:space="preserve">  /  Article 9 -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10 - Hiệu lực và Thời hạn Hợp đồng</w:t>
      </w:r>
      <w:r>
        <w:rPr>
          <w:rFonts w:ascii="Malgun Gothic" w:hAnsi="Malgun Gothic" w:eastAsia="Malgun Gothic" w:cs="Malgun Gothic"/>
          <w:b w:val="0"/>
          <w:color w:val="4472C4"/>
          <w:sz w:val="22"/>
        </w:rPr>
        <w:t xml:space="preserve">  /  Article 10 -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pPr>
        <w:spacing w:before="120" w:after="40"/>
      </w:pPr>
      <w:r>
        <w:rPr>
          <w:rFonts w:ascii="Malgun Gothic" w:hAnsi="Malgun Gothic" w:eastAsia="Malgun Gothic" w:cs="Malgun Gothic"/>
          <w:b/>
          <w:color w:val="1F497D"/>
          <w:sz w:val="24"/>
        </w:rPr>
        <w:t>Điều 11 - Giới hạn Tiền phạt</w:t>
      </w:r>
      <w:r>
        <w:rPr>
          <w:rFonts w:ascii="Malgun Gothic" w:hAnsi="Malgun Gothic" w:eastAsia="Malgun Gothic" w:cs="Malgun Gothic"/>
          <w:b w:val="0"/>
          <w:color w:val="4472C4"/>
          <w:sz w:val="22"/>
        </w:rPr>
        <w:t xml:space="preserve">  /  Article 11 -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p>
      <w:pPr>
        <w:spacing w:before="0" w:after="80"/>
        <w:jc w:val="center"/>
      </w:pPr>
      <w:r>
        <w:rPr>
          <w:rFonts w:ascii="Malgun Gothic" w:hAnsi="Malgun Gothic" w:eastAsia="Malgun Gothic" w:cs="Malgun Gothic"/>
          <w:b w:val="0"/>
          <w:sz w:val="20"/>
        </w:rPr>
        <w:t>Hà Nội, ngày ___ tháng ___ năm 20___  /  Hanoi, ___/___/20___</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