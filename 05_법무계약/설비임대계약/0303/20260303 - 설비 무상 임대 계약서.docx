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6368" w14:textId="7E1B1848" w:rsidR="00FE18C7" w:rsidRDefault="00000000">
      <w:pPr>
        <w:pStyle w:val="1"/>
        <w:rPr>
          <w:lang w:eastAsia="ko-KR"/>
        </w:rPr>
      </w:pP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무상</w:t>
      </w:r>
      <w:r>
        <w:rPr>
          <w:lang w:eastAsia="ko-KR"/>
        </w:rPr>
        <w:t xml:space="preserve"> </w:t>
      </w:r>
      <w:r>
        <w:rPr>
          <w:lang w:eastAsia="ko-KR"/>
        </w:rPr>
        <w:t>임대</w:t>
      </w:r>
      <w:r>
        <w:rPr>
          <w:lang w:eastAsia="ko-KR"/>
        </w:rPr>
        <w:t xml:space="preserve"> </w:t>
      </w:r>
      <w:r>
        <w:rPr>
          <w:lang w:eastAsia="ko-KR"/>
        </w:rPr>
        <w:t>계약서</w:t>
      </w:r>
      <w:r>
        <w:rPr>
          <w:lang w:eastAsia="ko-KR"/>
        </w:rPr>
        <w:t xml:space="preserve"> </w:t>
      </w:r>
    </w:p>
    <w:p w14:paraId="002540D3" w14:textId="77777777" w:rsidR="00FE18C7" w:rsidRDefault="00FE18C7">
      <w:pPr>
        <w:rPr>
          <w:lang w:eastAsia="ko-KR"/>
        </w:rPr>
      </w:pPr>
    </w:p>
    <w:p w14:paraId="303484AE" w14:textId="77777777" w:rsidR="00FE18C7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계약은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당사자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무상</w:t>
      </w:r>
      <w:r>
        <w:rPr>
          <w:lang w:eastAsia="ko-KR"/>
        </w:rPr>
        <w:t xml:space="preserve"> </w:t>
      </w:r>
      <w:r>
        <w:rPr>
          <w:lang w:eastAsia="ko-KR"/>
        </w:rPr>
        <w:t>임대에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권리와</w:t>
      </w:r>
      <w:r>
        <w:rPr>
          <w:lang w:eastAsia="ko-KR"/>
        </w:rPr>
        <w:t xml:space="preserve"> </w:t>
      </w:r>
      <w:r>
        <w:rPr>
          <w:lang w:eastAsia="ko-KR"/>
        </w:rPr>
        <w:t>의무를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법적</w:t>
      </w:r>
      <w:r>
        <w:rPr>
          <w:lang w:eastAsia="ko-KR"/>
        </w:rPr>
        <w:t xml:space="preserve"> </w:t>
      </w:r>
      <w:r>
        <w:rPr>
          <w:lang w:eastAsia="ko-KR"/>
        </w:rPr>
        <w:t>분쟁을</w:t>
      </w:r>
      <w:r>
        <w:rPr>
          <w:lang w:eastAsia="ko-KR"/>
        </w:rPr>
        <w:t xml:space="preserve"> </w:t>
      </w:r>
      <w:r>
        <w:rPr>
          <w:lang w:eastAsia="ko-KR"/>
        </w:rPr>
        <w:t>예방하기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r>
        <w:rPr>
          <w:lang w:eastAsia="ko-KR"/>
        </w:rPr>
        <w:t>체결한다</w:t>
      </w:r>
      <w:r>
        <w:rPr>
          <w:lang w:eastAsia="ko-KR"/>
        </w:rPr>
        <w:t>.</w:t>
      </w:r>
    </w:p>
    <w:p w14:paraId="69D2D4E0" w14:textId="77777777" w:rsidR="00FE18C7" w:rsidRDefault="00FE18C7">
      <w:pPr>
        <w:rPr>
          <w:lang w:eastAsia="ko-KR"/>
        </w:rPr>
      </w:pPr>
    </w:p>
    <w:p w14:paraId="583D74CC" w14:textId="77777777" w:rsidR="00FE18C7" w:rsidRDefault="00000000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당사자</w:t>
      </w:r>
      <w:r>
        <w:rPr>
          <w:lang w:eastAsia="ko-KR"/>
        </w:rPr>
        <w:t>)</w:t>
      </w:r>
    </w:p>
    <w:p w14:paraId="48B688FB" w14:textId="77777777" w:rsidR="00FE18C7" w:rsidRDefault="00000000">
      <w:pPr>
        <w:rPr>
          <w:lang w:eastAsia="ko-KR"/>
        </w:rPr>
      </w:pPr>
      <w:r>
        <w:rPr>
          <w:lang w:eastAsia="ko-KR"/>
        </w:rPr>
        <w:t>임대인</w:t>
      </w:r>
      <w:r>
        <w:rPr>
          <w:lang w:eastAsia="ko-KR"/>
        </w:rPr>
        <w:t>(</w:t>
      </w:r>
      <w:r>
        <w:rPr>
          <w:lang w:eastAsia="ko-KR"/>
        </w:rPr>
        <w:t>이하</w:t>
      </w:r>
      <w:r>
        <w:rPr>
          <w:lang w:eastAsia="ko-KR"/>
        </w:rPr>
        <w:t xml:space="preserve"> “</w:t>
      </w:r>
      <w:r>
        <w:rPr>
          <w:lang w:eastAsia="ko-KR"/>
        </w:rPr>
        <w:t>갑</w:t>
      </w:r>
      <w:r>
        <w:rPr>
          <w:lang w:eastAsia="ko-KR"/>
        </w:rPr>
        <w:t>”) : ________________________________</w:t>
      </w:r>
    </w:p>
    <w:p w14:paraId="1DB1DAFB" w14:textId="77777777" w:rsidR="00FE18C7" w:rsidRDefault="00000000">
      <w:pPr>
        <w:rPr>
          <w:lang w:eastAsia="ko-KR"/>
        </w:rPr>
      </w:pPr>
      <w:r>
        <w:rPr>
          <w:lang w:eastAsia="ko-KR"/>
        </w:rPr>
        <w:t>주소</w:t>
      </w:r>
      <w:r>
        <w:rPr>
          <w:lang w:eastAsia="ko-KR"/>
        </w:rPr>
        <w:t xml:space="preserve"> : ____________________________________________</w:t>
      </w:r>
    </w:p>
    <w:p w14:paraId="4B2A81D6" w14:textId="77777777" w:rsidR="00FE18C7" w:rsidRDefault="00000000">
      <w:pPr>
        <w:rPr>
          <w:lang w:eastAsia="ko-KR"/>
        </w:rPr>
      </w:pPr>
      <w:r>
        <w:rPr>
          <w:lang w:eastAsia="ko-KR"/>
        </w:rPr>
        <w:t>담당자</w:t>
      </w:r>
      <w:r>
        <w:rPr>
          <w:lang w:eastAsia="ko-KR"/>
        </w:rPr>
        <w:t xml:space="preserve"> : __________________________________________</w:t>
      </w:r>
    </w:p>
    <w:p w14:paraId="38C3C07D" w14:textId="77777777" w:rsidR="00FE18C7" w:rsidRDefault="00FE18C7">
      <w:pPr>
        <w:rPr>
          <w:lang w:eastAsia="ko-KR"/>
        </w:rPr>
      </w:pPr>
    </w:p>
    <w:p w14:paraId="48BC5BC5" w14:textId="77777777" w:rsidR="00FE18C7" w:rsidRDefault="00000000">
      <w:pPr>
        <w:rPr>
          <w:lang w:eastAsia="ko-KR"/>
        </w:rPr>
      </w:pPr>
      <w:r>
        <w:rPr>
          <w:lang w:eastAsia="ko-KR"/>
        </w:rPr>
        <w:t>임차인</w:t>
      </w:r>
      <w:r>
        <w:rPr>
          <w:lang w:eastAsia="ko-KR"/>
        </w:rPr>
        <w:t>(</w:t>
      </w:r>
      <w:r>
        <w:rPr>
          <w:lang w:eastAsia="ko-KR"/>
        </w:rPr>
        <w:t>이하</w:t>
      </w:r>
      <w:r>
        <w:rPr>
          <w:lang w:eastAsia="ko-KR"/>
        </w:rPr>
        <w:t xml:space="preserve"> “</w:t>
      </w:r>
      <w:r>
        <w:rPr>
          <w:lang w:eastAsia="ko-KR"/>
        </w:rPr>
        <w:t>을</w:t>
      </w:r>
      <w:r>
        <w:rPr>
          <w:lang w:eastAsia="ko-KR"/>
        </w:rPr>
        <w:t>”) : ________________________________</w:t>
      </w:r>
    </w:p>
    <w:p w14:paraId="7D195EAB" w14:textId="77777777" w:rsidR="00FE18C7" w:rsidRDefault="00000000">
      <w:pPr>
        <w:rPr>
          <w:lang w:eastAsia="ko-KR"/>
        </w:rPr>
      </w:pPr>
      <w:r>
        <w:rPr>
          <w:lang w:eastAsia="ko-KR"/>
        </w:rPr>
        <w:t>주소</w:t>
      </w:r>
      <w:r>
        <w:rPr>
          <w:lang w:eastAsia="ko-KR"/>
        </w:rPr>
        <w:t xml:space="preserve"> : ____________________________________________</w:t>
      </w:r>
    </w:p>
    <w:p w14:paraId="5151B89C" w14:textId="77777777" w:rsidR="00FE18C7" w:rsidRDefault="00000000">
      <w:pPr>
        <w:rPr>
          <w:lang w:eastAsia="ko-KR"/>
        </w:rPr>
      </w:pPr>
      <w:r>
        <w:rPr>
          <w:lang w:eastAsia="ko-KR"/>
        </w:rPr>
        <w:t>담당자</w:t>
      </w:r>
      <w:r>
        <w:rPr>
          <w:lang w:eastAsia="ko-KR"/>
        </w:rPr>
        <w:t xml:space="preserve"> : __________________________________________</w:t>
      </w:r>
    </w:p>
    <w:p w14:paraId="4724277E" w14:textId="77777777" w:rsidR="00FE18C7" w:rsidRDefault="00FE18C7">
      <w:pPr>
        <w:rPr>
          <w:lang w:eastAsia="ko-KR"/>
        </w:rPr>
      </w:pPr>
    </w:p>
    <w:p w14:paraId="510BD90D" w14:textId="77777777" w:rsidR="00FE18C7" w:rsidRDefault="00000000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임대</w:t>
      </w:r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>)</w:t>
      </w:r>
    </w:p>
    <w:p w14:paraId="4E929E1D" w14:textId="77777777" w:rsidR="00FE18C7" w:rsidRDefault="00000000">
      <w:pPr>
        <w:rPr>
          <w:lang w:eastAsia="ko-KR"/>
        </w:rPr>
      </w:pPr>
      <w:r>
        <w:rPr>
          <w:lang w:eastAsia="ko-KR"/>
        </w:rPr>
        <w:t>갑은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일체를</w:t>
      </w:r>
      <w:r>
        <w:rPr>
          <w:lang w:eastAsia="ko-KR"/>
        </w:rPr>
        <w:t xml:space="preserve"> </w:t>
      </w:r>
      <w:r>
        <w:rPr>
          <w:lang w:eastAsia="ko-KR"/>
        </w:rPr>
        <w:t>을에게</w:t>
      </w:r>
      <w:r>
        <w:rPr>
          <w:lang w:eastAsia="ko-KR"/>
        </w:rPr>
        <w:t xml:space="preserve"> </w:t>
      </w:r>
      <w:r>
        <w:rPr>
          <w:lang w:eastAsia="ko-KR"/>
        </w:rPr>
        <w:t>무상으로</w:t>
      </w:r>
      <w:r>
        <w:rPr>
          <w:lang w:eastAsia="ko-KR"/>
        </w:rPr>
        <w:t xml:space="preserve"> </w:t>
      </w:r>
      <w:r>
        <w:rPr>
          <w:lang w:eastAsia="ko-KR"/>
        </w:rPr>
        <w:t>임대한다</w:t>
      </w:r>
      <w:r>
        <w:rPr>
          <w:lang w:eastAsia="ko-KR"/>
        </w:rPr>
        <w:t>.</w:t>
      </w:r>
    </w:p>
    <w:p w14:paraId="69C8A8EE" w14:textId="77777777" w:rsidR="00FE18C7" w:rsidRDefault="00FE18C7">
      <w:pPr>
        <w:rPr>
          <w:lang w:eastAsia="ko-KR"/>
        </w:rPr>
      </w:pPr>
    </w:p>
    <w:p w14:paraId="5205AFF7" w14:textId="77777777" w:rsidR="00FE18C7" w:rsidRDefault="00000000">
      <w:proofErr w:type="spellStart"/>
      <w:r>
        <w:t>설비명</w:t>
      </w:r>
      <w:proofErr w:type="spellEnd"/>
      <w:r>
        <w:t xml:space="preserve"> : TOYO Die Casting Machine 125Ton</w:t>
      </w:r>
    </w:p>
    <w:p w14:paraId="3F3C7A16" w14:textId="77777777" w:rsidR="00FE18C7" w:rsidRDefault="00000000">
      <w:r>
        <w:t>수량</w:t>
      </w:r>
      <w:r>
        <w:t xml:space="preserve"> : 2</w:t>
      </w:r>
      <w:r>
        <w:t>대</w:t>
      </w:r>
    </w:p>
    <w:p w14:paraId="0E24724A" w14:textId="77777777" w:rsidR="00FE18C7" w:rsidRDefault="00000000">
      <w:r>
        <w:t>Serial No. 1 : ____________________________</w:t>
      </w:r>
    </w:p>
    <w:p w14:paraId="2741419F" w14:textId="77777777" w:rsidR="00FE18C7" w:rsidRDefault="00000000">
      <w:r>
        <w:t>Serial No. 2 : ____________________________</w:t>
      </w:r>
    </w:p>
    <w:p w14:paraId="0D7F4835" w14:textId="77777777" w:rsidR="00FE18C7" w:rsidRDefault="00FE18C7"/>
    <w:p w14:paraId="6701CBC1" w14:textId="77777777" w:rsidR="00FE18C7" w:rsidRDefault="00000000">
      <w:r>
        <w:lastRenderedPageBreak/>
        <w:t>설비는</w:t>
      </w:r>
      <w:r>
        <w:t xml:space="preserve"> </w:t>
      </w:r>
      <w:r>
        <w:t>정상</w:t>
      </w:r>
      <w:r>
        <w:t xml:space="preserve"> </w:t>
      </w:r>
      <w:r>
        <w:t>작동</w:t>
      </w:r>
      <w:r>
        <w:t xml:space="preserve"> </w:t>
      </w:r>
      <w:r>
        <w:t>상태에서</w:t>
      </w:r>
      <w:r>
        <w:t xml:space="preserve"> </w:t>
      </w:r>
      <w:r>
        <w:t>인도하며</w:t>
      </w:r>
      <w:r>
        <w:t xml:space="preserve">, </w:t>
      </w:r>
      <w:r>
        <w:t>인도</w:t>
      </w:r>
      <w:r>
        <w:t xml:space="preserve"> </w:t>
      </w:r>
      <w:r>
        <w:t>시</w:t>
      </w:r>
      <w:r>
        <w:t xml:space="preserve"> </w:t>
      </w:r>
      <w:r>
        <w:t>사진</w:t>
      </w:r>
      <w:r>
        <w:t xml:space="preserve"> </w:t>
      </w:r>
      <w:r>
        <w:t>및</w:t>
      </w:r>
      <w:r>
        <w:t xml:space="preserve"> </w:t>
      </w:r>
      <w:r>
        <w:t>점검</w:t>
      </w:r>
      <w:r>
        <w:t xml:space="preserve"> </w:t>
      </w:r>
      <w:r>
        <w:t>체크리스트를</w:t>
      </w:r>
      <w:r>
        <w:t xml:space="preserve"> </w:t>
      </w:r>
      <w:r>
        <w:t>별첨한다</w:t>
      </w:r>
      <w:r>
        <w:t>.</w:t>
      </w:r>
    </w:p>
    <w:p w14:paraId="4AF29549" w14:textId="77777777" w:rsidR="00FE18C7" w:rsidRDefault="00FE18C7"/>
    <w:p w14:paraId="5755FA1E" w14:textId="77777777" w:rsidR="00FE18C7" w:rsidRDefault="00000000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임대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>)</w:t>
      </w:r>
    </w:p>
    <w:p w14:paraId="1869409F" w14:textId="77777777" w:rsidR="00FE18C7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설비는</w:t>
      </w:r>
      <w:r>
        <w:rPr>
          <w:lang w:eastAsia="ko-KR"/>
        </w:rPr>
        <w:t xml:space="preserve"> </w:t>
      </w:r>
      <w:r>
        <w:rPr>
          <w:lang w:eastAsia="ko-KR"/>
        </w:rPr>
        <w:t>을의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lang w:eastAsia="ko-KR"/>
        </w:rPr>
        <w:t>한하여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18E0C092" w14:textId="77777777" w:rsidR="00FE18C7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재임대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양도</w:t>
      </w:r>
      <w:r>
        <w:rPr>
          <w:lang w:eastAsia="ko-KR"/>
        </w:rPr>
        <w:t xml:space="preserve">, </w:t>
      </w:r>
      <w:r>
        <w:rPr>
          <w:lang w:eastAsia="ko-KR"/>
        </w:rPr>
        <w:t>담보</w:t>
      </w:r>
      <w:r>
        <w:rPr>
          <w:lang w:eastAsia="ko-KR"/>
        </w:rPr>
        <w:t xml:space="preserve"> </w:t>
      </w:r>
      <w:r>
        <w:rPr>
          <w:lang w:eastAsia="ko-KR"/>
        </w:rPr>
        <w:t>제공을</w:t>
      </w:r>
      <w:r>
        <w:rPr>
          <w:lang w:eastAsia="ko-KR"/>
        </w:rPr>
        <w:t xml:space="preserve"> </w:t>
      </w:r>
      <w:r>
        <w:rPr>
          <w:lang w:eastAsia="ko-KR"/>
        </w:rPr>
        <w:t>금지한다</w:t>
      </w:r>
      <w:r>
        <w:rPr>
          <w:lang w:eastAsia="ko-KR"/>
        </w:rPr>
        <w:t>.</w:t>
      </w:r>
    </w:p>
    <w:p w14:paraId="01486C59" w14:textId="77777777" w:rsidR="00FE18C7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갑의</w:t>
      </w:r>
      <w:r>
        <w:rPr>
          <w:lang w:eastAsia="ko-KR"/>
        </w:rPr>
        <w:t xml:space="preserve"> </w:t>
      </w:r>
      <w:r>
        <w:rPr>
          <w:lang w:eastAsia="ko-KR"/>
        </w:rPr>
        <w:t>서면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, </w:t>
      </w:r>
      <w:r>
        <w:rPr>
          <w:lang w:eastAsia="ko-KR"/>
        </w:rPr>
        <w:t>개조</w:t>
      </w:r>
      <w:r>
        <w:rPr>
          <w:lang w:eastAsia="ko-KR"/>
        </w:rPr>
        <w:t xml:space="preserve">, </w:t>
      </w:r>
      <w:r>
        <w:rPr>
          <w:lang w:eastAsia="ko-KR"/>
        </w:rPr>
        <w:t>이동을</w:t>
      </w:r>
      <w:r>
        <w:rPr>
          <w:lang w:eastAsia="ko-KR"/>
        </w:rPr>
        <w:t xml:space="preserve"> </w:t>
      </w:r>
      <w:r>
        <w:rPr>
          <w:lang w:eastAsia="ko-KR"/>
        </w:rPr>
        <w:t>금지한다</w:t>
      </w:r>
      <w:r>
        <w:rPr>
          <w:lang w:eastAsia="ko-KR"/>
        </w:rPr>
        <w:t>.</w:t>
      </w:r>
    </w:p>
    <w:p w14:paraId="52713480" w14:textId="77777777" w:rsidR="00FE18C7" w:rsidRDefault="00FE18C7">
      <w:pPr>
        <w:rPr>
          <w:lang w:eastAsia="ko-KR"/>
        </w:rPr>
      </w:pPr>
    </w:p>
    <w:p w14:paraId="5BF7E5BF" w14:textId="77777777" w:rsidR="00FE18C7" w:rsidRDefault="00000000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4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>)</w:t>
      </w:r>
    </w:p>
    <w:p w14:paraId="5035AE1F" w14:textId="77777777" w:rsidR="00FE18C7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기간은</w:t>
      </w:r>
      <w:r>
        <w:rPr>
          <w:lang w:eastAsia="ko-KR"/>
        </w:rPr>
        <w:t xml:space="preserve"> </w:t>
      </w:r>
      <w:r>
        <w:rPr>
          <w:lang w:eastAsia="ko-KR"/>
        </w:rPr>
        <w:t>체결일로부터</w:t>
      </w:r>
      <w:r>
        <w:rPr>
          <w:lang w:eastAsia="ko-KR"/>
        </w:rPr>
        <w:t xml:space="preserve"> 1</w:t>
      </w:r>
      <w:r>
        <w:rPr>
          <w:lang w:eastAsia="ko-KR"/>
        </w:rPr>
        <w:t>년</w:t>
      </w:r>
      <w:r>
        <w:rPr>
          <w:lang w:eastAsia="ko-KR"/>
        </w:rPr>
        <w:t>.</w:t>
      </w:r>
    </w:p>
    <w:p w14:paraId="3665BE05" w14:textId="77777777" w:rsidR="00FE18C7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연장</w:t>
      </w:r>
      <w:r>
        <w:rPr>
          <w:lang w:eastAsia="ko-KR"/>
        </w:rPr>
        <w:t>.</w:t>
      </w:r>
    </w:p>
    <w:p w14:paraId="783788B9" w14:textId="77777777" w:rsidR="00FE18C7" w:rsidRDefault="00FE18C7">
      <w:pPr>
        <w:rPr>
          <w:lang w:eastAsia="ko-KR"/>
        </w:rPr>
      </w:pPr>
    </w:p>
    <w:p w14:paraId="05852948" w14:textId="77777777" w:rsidR="00FE18C7" w:rsidRDefault="00000000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>)</w:t>
      </w:r>
    </w:p>
    <w:p w14:paraId="608D5D3C" w14:textId="77777777" w:rsidR="00FE18C7" w:rsidRDefault="00000000">
      <w:pPr>
        <w:rPr>
          <w:lang w:eastAsia="ko-KR"/>
        </w:rPr>
      </w:pP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: ____________________________________</w:t>
      </w:r>
    </w:p>
    <w:p w14:paraId="2A3EBBD6" w14:textId="77777777" w:rsidR="00FE18C7" w:rsidRDefault="00000000">
      <w:pPr>
        <w:rPr>
          <w:lang w:eastAsia="ko-KR"/>
        </w:rPr>
      </w:pP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갑의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서면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>.</w:t>
      </w:r>
    </w:p>
    <w:p w14:paraId="43B8CFF1" w14:textId="77777777" w:rsidR="00FE18C7" w:rsidRDefault="00FE18C7">
      <w:pPr>
        <w:rPr>
          <w:lang w:eastAsia="ko-KR"/>
        </w:rPr>
      </w:pPr>
    </w:p>
    <w:p w14:paraId="240E2A2B" w14:textId="77777777" w:rsidR="00FE18C7" w:rsidRDefault="00000000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6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수리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유지보수</w:t>
      </w:r>
      <w:r>
        <w:rPr>
          <w:lang w:eastAsia="ko-KR"/>
        </w:rPr>
        <w:t xml:space="preserve"> –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조항</w:t>
      </w:r>
      <w:r>
        <w:rPr>
          <w:lang w:eastAsia="ko-KR"/>
        </w:rPr>
        <w:t>)</w:t>
      </w:r>
    </w:p>
    <w:p w14:paraId="4E747063" w14:textId="77777777" w:rsidR="00FE18C7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고장</w:t>
      </w:r>
      <w:r>
        <w:rPr>
          <w:lang w:eastAsia="ko-KR"/>
        </w:rPr>
        <w:t xml:space="preserve">, </w:t>
      </w:r>
      <w:r>
        <w:rPr>
          <w:lang w:eastAsia="ko-KR"/>
        </w:rPr>
        <w:t>마모</w:t>
      </w:r>
      <w:r>
        <w:rPr>
          <w:lang w:eastAsia="ko-KR"/>
        </w:rPr>
        <w:t xml:space="preserve">, </w:t>
      </w:r>
      <w:r>
        <w:rPr>
          <w:lang w:eastAsia="ko-KR"/>
        </w:rPr>
        <w:t>파손</w:t>
      </w:r>
      <w:r>
        <w:rPr>
          <w:lang w:eastAsia="ko-KR"/>
        </w:rPr>
        <w:t xml:space="preserve">,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저하는</w:t>
      </w:r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불문하고</w:t>
      </w:r>
      <w:r>
        <w:rPr>
          <w:lang w:eastAsia="ko-KR"/>
        </w:rPr>
        <w:t xml:space="preserve"> </w:t>
      </w:r>
      <w:r>
        <w:rPr>
          <w:lang w:eastAsia="ko-KR"/>
        </w:rPr>
        <w:t>을의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>.</w:t>
      </w:r>
    </w:p>
    <w:p w14:paraId="64086BB7" w14:textId="77777777" w:rsidR="00FE18C7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수리</w:t>
      </w:r>
      <w:r>
        <w:rPr>
          <w:lang w:eastAsia="ko-KR"/>
        </w:rPr>
        <w:t xml:space="preserve"> </w:t>
      </w:r>
      <w:r>
        <w:rPr>
          <w:lang w:eastAsia="ko-KR"/>
        </w:rPr>
        <w:t>비용은</w:t>
      </w:r>
      <w:r>
        <w:rPr>
          <w:lang w:eastAsia="ko-KR"/>
        </w:rPr>
        <w:t xml:space="preserve"> </w:t>
      </w:r>
      <w:r>
        <w:rPr>
          <w:lang w:eastAsia="ko-KR"/>
        </w:rPr>
        <w:t>전액</w:t>
      </w:r>
      <w:r>
        <w:rPr>
          <w:lang w:eastAsia="ko-KR"/>
        </w:rPr>
        <w:t xml:space="preserve">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>.</w:t>
      </w:r>
    </w:p>
    <w:p w14:paraId="32193EF2" w14:textId="77777777" w:rsidR="00FE18C7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순정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갑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.</w:t>
      </w:r>
    </w:p>
    <w:p w14:paraId="0D90A03C" w14:textId="77777777" w:rsidR="00FE18C7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수리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사양</w:t>
      </w:r>
      <w:r>
        <w:rPr>
          <w:lang w:eastAsia="ko-KR"/>
        </w:rPr>
        <w:t xml:space="preserve"> </w:t>
      </w:r>
      <w:r>
        <w:rPr>
          <w:lang w:eastAsia="ko-KR"/>
        </w:rPr>
        <w:t>장비로</w:t>
      </w:r>
      <w:r>
        <w:rPr>
          <w:lang w:eastAsia="ko-KR"/>
        </w:rPr>
        <w:t xml:space="preserve"> </w:t>
      </w:r>
      <w:r>
        <w:rPr>
          <w:lang w:eastAsia="ko-KR"/>
        </w:rPr>
        <w:t>교체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잔존가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전액</w:t>
      </w:r>
      <w:r>
        <w:rPr>
          <w:lang w:eastAsia="ko-KR"/>
        </w:rPr>
        <w:t xml:space="preserve"> </w:t>
      </w:r>
      <w:r>
        <w:rPr>
          <w:lang w:eastAsia="ko-KR"/>
        </w:rPr>
        <w:t>배상</w:t>
      </w:r>
      <w:r>
        <w:rPr>
          <w:lang w:eastAsia="ko-KR"/>
        </w:rPr>
        <w:t>.</w:t>
      </w:r>
    </w:p>
    <w:p w14:paraId="005FDADE" w14:textId="77777777" w:rsidR="00FE18C7" w:rsidRDefault="00000000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반납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작동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반환</w:t>
      </w:r>
      <w:r>
        <w:rPr>
          <w:lang w:eastAsia="ko-KR"/>
        </w:rPr>
        <w:t>.</w:t>
      </w:r>
    </w:p>
    <w:p w14:paraId="785C2B8B" w14:textId="77777777" w:rsidR="00FE18C7" w:rsidRDefault="00FE18C7">
      <w:pPr>
        <w:rPr>
          <w:lang w:eastAsia="ko-KR"/>
        </w:rPr>
      </w:pPr>
    </w:p>
    <w:p w14:paraId="02FF7CD8" w14:textId="77777777" w:rsidR="00FE18C7" w:rsidRDefault="00000000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7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보험</w:t>
      </w:r>
      <w:r>
        <w:rPr>
          <w:lang w:eastAsia="ko-KR"/>
        </w:rPr>
        <w:t>)</w:t>
      </w:r>
    </w:p>
    <w:p w14:paraId="1E652A63" w14:textId="77777777" w:rsidR="00FE18C7" w:rsidRDefault="00000000">
      <w:pPr>
        <w:rPr>
          <w:lang w:eastAsia="ko-KR"/>
        </w:rPr>
      </w:pPr>
      <w:r>
        <w:rPr>
          <w:lang w:eastAsia="ko-KR"/>
        </w:rPr>
        <w:t>을은</w:t>
      </w:r>
      <w:r>
        <w:rPr>
          <w:lang w:eastAsia="ko-KR"/>
        </w:rPr>
        <w:t xml:space="preserve"> </w:t>
      </w:r>
      <w:r>
        <w:rPr>
          <w:lang w:eastAsia="ko-KR"/>
        </w:rPr>
        <w:t>화재</w:t>
      </w:r>
      <w:r>
        <w:rPr>
          <w:lang w:eastAsia="ko-KR"/>
        </w:rPr>
        <w:t xml:space="preserve">, </w:t>
      </w:r>
      <w:r>
        <w:rPr>
          <w:lang w:eastAsia="ko-KR"/>
        </w:rPr>
        <w:t>침수</w:t>
      </w:r>
      <w:r>
        <w:rPr>
          <w:lang w:eastAsia="ko-KR"/>
        </w:rPr>
        <w:t xml:space="preserve">, </w:t>
      </w:r>
      <w:r>
        <w:rPr>
          <w:lang w:eastAsia="ko-KR"/>
        </w:rPr>
        <w:t>도난</w:t>
      </w:r>
      <w:r>
        <w:rPr>
          <w:lang w:eastAsia="ko-KR"/>
        </w:rPr>
        <w:t xml:space="preserve">, </w:t>
      </w:r>
      <w:r>
        <w:rPr>
          <w:lang w:eastAsia="ko-KR"/>
        </w:rPr>
        <w:t>기계</w:t>
      </w:r>
      <w:r>
        <w:rPr>
          <w:lang w:eastAsia="ko-KR"/>
        </w:rPr>
        <w:t xml:space="preserve"> </w:t>
      </w:r>
      <w:r>
        <w:rPr>
          <w:lang w:eastAsia="ko-KR"/>
        </w:rPr>
        <w:t>파손</w:t>
      </w:r>
      <w:r>
        <w:rPr>
          <w:lang w:eastAsia="ko-KR"/>
        </w:rPr>
        <w:t xml:space="preserve"> </w:t>
      </w:r>
      <w:r>
        <w:rPr>
          <w:lang w:eastAsia="ko-KR"/>
        </w:rPr>
        <w:t>보험에</w:t>
      </w:r>
      <w:r>
        <w:rPr>
          <w:lang w:eastAsia="ko-KR"/>
        </w:rPr>
        <w:t xml:space="preserve"> </w:t>
      </w:r>
      <w:r>
        <w:rPr>
          <w:lang w:eastAsia="ko-KR"/>
        </w:rPr>
        <w:t>가입하며</w:t>
      </w:r>
      <w:r>
        <w:rPr>
          <w:lang w:eastAsia="ko-KR"/>
        </w:rPr>
        <w:t xml:space="preserve"> </w:t>
      </w:r>
      <w:r>
        <w:rPr>
          <w:lang w:eastAsia="ko-KR"/>
        </w:rPr>
        <w:t>보험</w:t>
      </w:r>
      <w:r>
        <w:rPr>
          <w:lang w:eastAsia="ko-KR"/>
        </w:rPr>
        <w:t xml:space="preserve"> </w:t>
      </w:r>
      <w:r>
        <w:rPr>
          <w:lang w:eastAsia="ko-KR"/>
        </w:rPr>
        <w:t>수익자는</w:t>
      </w:r>
      <w:r>
        <w:rPr>
          <w:lang w:eastAsia="ko-KR"/>
        </w:rPr>
        <w:t xml:space="preserve"> </w:t>
      </w:r>
      <w:r>
        <w:rPr>
          <w:lang w:eastAsia="ko-KR"/>
        </w:rPr>
        <w:t>갑으로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A17C91F" w14:textId="77777777" w:rsidR="00FE18C7" w:rsidRDefault="00FE18C7">
      <w:pPr>
        <w:rPr>
          <w:lang w:eastAsia="ko-KR"/>
        </w:rPr>
      </w:pPr>
    </w:p>
    <w:p w14:paraId="6D8B7ABB" w14:textId="77777777" w:rsidR="00FE18C7" w:rsidRDefault="00000000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8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운송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>)</w:t>
      </w:r>
    </w:p>
    <w:p w14:paraId="1AF05B49" w14:textId="77777777" w:rsidR="00FE18C7" w:rsidRDefault="00000000">
      <w:pPr>
        <w:rPr>
          <w:lang w:eastAsia="ko-KR"/>
        </w:rPr>
      </w:pPr>
      <w:r>
        <w:rPr>
          <w:lang w:eastAsia="ko-KR"/>
        </w:rPr>
        <w:t>운송</w:t>
      </w:r>
      <w:r>
        <w:rPr>
          <w:lang w:eastAsia="ko-KR"/>
        </w:rPr>
        <w:t xml:space="preserve">, </w:t>
      </w:r>
      <w:r>
        <w:rPr>
          <w:lang w:eastAsia="ko-KR"/>
        </w:rPr>
        <w:t>설치</w:t>
      </w:r>
      <w:r>
        <w:rPr>
          <w:lang w:eastAsia="ko-KR"/>
        </w:rPr>
        <w:t xml:space="preserve">, </w:t>
      </w:r>
      <w:r>
        <w:rPr>
          <w:lang w:eastAsia="ko-KR"/>
        </w:rPr>
        <w:t>철거</w:t>
      </w:r>
      <w:r>
        <w:rPr>
          <w:lang w:eastAsia="ko-KR"/>
        </w:rPr>
        <w:t xml:space="preserve"> </w:t>
      </w:r>
      <w:r>
        <w:rPr>
          <w:lang w:eastAsia="ko-KR"/>
        </w:rPr>
        <w:t>비용은</w:t>
      </w:r>
      <w:r>
        <w:rPr>
          <w:lang w:eastAsia="ko-KR"/>
        </w:rPr>
        <w:t xml:space="preserve">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>.</w:t>
      </w:r>
    </w:p>
    <w:p w14:paraId="11EAC308" w14:textId="77777777" w:rsidR="00FE18C7" w:rsidRDefault="00000000">
      <w:pPr>
        <w:rPr>
          <w:lang w:eastAsia="ko-KR"/>
        </w:rPr>
      </w:pPr>
      <w:r>
        <w:rPr>
          <w:lang w:eastAsia="ko-KR"/>
        </w:rPr>
        <w:t>운송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사고</w:t>
      </w:r>
      <w:r>
        <w:rPr>
          <w:lang w:eastAsia="ko-KR"/>
        </w:rPr>
        <w:t xml:space="preserve"> </w:t>
      </w:r>
      <w:r>
        <w:rPr>
          <w:lang w:eastAsia="ko-KR"/>
        </w:rPr>
        <w:t>책임도</w:t>
      </w:r>
      <w:r>
        <w:rPr>
          <w:lang w:eastAsia="ko-KR"/>
        </w:rPr>
        <w:t xml:space="preserve">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>.</w:t>
      </w:r>
    </w:p>
    <w:p w14:paraId="7648D6A1" w14:textId="77777777" w:rsidR="00FE18C7" w:rsidRDefault="00FE18C7">
      <w:pPr>
        <w:rPr>
          <w:lang w:eastAsia="ko-KR"/>
        </w:rPr>
      </w:pPr>
    </w:p>
    <w:p w14:paraId="635EDEB0" w14:textId="77777777" w:rsidR="00FE18C7" w:rsidRDefault="00000000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9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소유권</w:t>
      </w:r>
      <w:r>
        <w:rPr>
          <w:lang w:eastAsia="ko-KR"/>
        </w:rPr>
        <w:t>)</w:t>
      </w:r>
    </w:p>
    <w:p w14:paraId="4991FE0C" w14:textId="77777777" w:rsidR="00FE18C7" w:rsidRDefault="00000000">
      <w:pPr>
        <w:rPr>
          <w:lang w:eastAsia="ko-KR"/>
        </w:rPr>
      </w:pP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소유권은</w:t>
      </w:r>
      <w:r>
        <w:rPr>
          <w:lang w:eastAsia="ko-KR"/>
        </w:rPr>
        <w:t xml:space="preserve"> </w:t>
      </w:r>
      <w:r>
        <w:rPr>
          <w:lang w:eastAsia="ko-KR"/>
        </w:rPr>
        <w:t>전적으로</w:t>
      </w:r>
      <w:r>
        <w:rPr>
          <w:lang w:eastAsia="ko-KR"/>
        </w:rPr>
        <w:t xml:space="preserve"> </w:t>
      </w:r>
      <w:r>
        <w:rPr>
          <w:lang w:eastAsia="ko-KR"/>
        </w:rPr>
        <w:t>갑에게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0CBF2B9" w14:textId="77777777" w:rsidR="00FE18C7" w:rsidRDefault="00FE18C7">
      <w:pPr>
        <w:rPr>
          <w:lang w:eastAsia="ko-KR"/>
        </w:rPr>
      </w:pPr>
    </w:p>
    <w:p w14:paraId="2B2B46F3" w14:textId="77777777" w:rsidR="00FE18C7" w:rsidRDefault="00000000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10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반납</w:t>
      </w:r>
      <w:r>
        <w:rPr>
          <w:lang w:eastAsia="ko-KR"/>
        </w:rPr>
        <w:t>)</w:t>
      </w:r>
    </w:p>
    <w:p w14:paraId="364DA468" w14:textId="77777777" w:rsidR="00FE18C7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작동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반환</w:t>
      </w:r>
      <w:r>
        <w:rPr>
          <w:lang w:eastAsia="ko-KR"/>
        </w:rPr>
        <w:t>.</w:t>
      </w:r>
    </w:p>
    <w:p w14:paraId="5BA8FDBD" w14:textId="77777777" w:rsidR="00FE18C7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마모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손상은</w:t>
      </w:r>
      <w:r>
        <w:rPr>
          <w:lang w:eastAsia="ko-KR"/>
        </w:rPr>
        <w:t xml:space="preserve"> </w:t>
      </w:r>
      <w:r>
        <w:rPr>
          <w:lang w:eastAsia="ko-KR"/>
        </w:rPr>
        <w:t>수리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반환</w:t>
      </w:r>
      <w:r>
        <w:rPr>
          <w:lang w:eastAsia="ko-KR"/>
        </w:rPr>
        <w:t>.</w:t>
      </w:r>
    </w:p>
    <w:p w14:paraId="7D1B169F" w14:textId="77777777" w:rsidR="00FE18C7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반납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일당</w:t>
      </w:r>
      <w:r>
        <w:rPr>
          <w:lang w:eastAsia="ko-KR"/>
        </w:rPr>
        <w:t xml:space="preserve"> ______ </w:t>
      </w:r>
      <w:r>
        <w:rPr>
          <w:lang w:eastAsia="ko-KR"/>
        </w:rPr>
        <w:t>벌금</w:t>
      </w:r>
      <w:r>
        <w:rPr>
          <w:lang w:eastAsia="ko-KR"/>
        </w:rPr>
        <w:t>.</w:t>
      </w:r>
    </w:p>
    <w:p w14:paraId="133FBF3C" w14:textId="77777777" w:rsidR="00FE18C7" w:rsidRDefault="00FE18C7">
      <w:pPr>
        <w:rPr>
          <w:lang w:eastAsia="ko-KR"/>
        </w:rPr>
      </w:pPr>
    </w:p>
    <w:p w14:paraId="0F9822D0" w14:textId="77777777" w:rsidR="00FE18C7" w:rsidRDefault="00000000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11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회수</w:t>
      </w:r>
      <w:r>
        <w:rPr>
          <w:lang w:eastAsia="ko-KR"/>
        </w:rPr>
        <w:t xml:space="preserve"> </w:t>
      </w:r>
      <w:r>
        <w:rPr>
          <w:lang w:eastAsia="ko-KR"/>
        </w:rPr>
        <w:t>권리</w:t>
      </w:r>
      <w:r>
        <w:rPr>
          <w:lang w:eastAsia="ko-KR"/>
        </w:rPr>
        <w:t>)</w:t>
      </w:r>
    </w:p>
    <w:p w14:paraId="5A7C3A03" w14:textId="77777777" w:rsidR="00FE18C7" w:rsidRDefault="00000000">
      <w:pPr>
        <w:rPr>
          <w:lang w:eastAsia="ko-KR"/>
        </w:rPr>
      </w:pP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위반</w:t>
      </w:r>
      <w:r>
        <w:rPr>
          <w:lang w:eastAsia="ko-KR"/>
        </w:rPr>
        <w:t xml:space="preserve">, </w:t>
      </w:r>
      <w:r>
        <w:rPr>
          <w:lang w:eastAsia="ko-KR"/>
        </w:rPr>
        <w:t>보험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미가입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무단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갑은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.</w:t>
      </w:r>
    </w:p>
    <w:p w14:paraId="6ACA649F" w14:textId="77777777" w:rsidR="00FE18C7" w:rsidRDefault="00FE18C7">
      <w:pPr>
        <w:rPr>
          <w:lang w:eastAsia="ko-KR"/>
        </w:rPr>
      </w:pPr>
    </w:p>
    <w:p w14:paraId="7183184D" w14:textId="77777777" w:rsidR="00FE18C7" w:rsidRDefault="00000000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12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손해배상</w:t>
      </w:r>
      <w:r>
        <w:rPr>
          <w:lang w:eastAsia="ko-KR"/>
        </w:rPr>
        <w:t>)</w:t>
      </w:r>
    </w:p>
    <w:p w14:paraId="4D483B95" w14:textId="77777777" w:rsidR="00FE18C7" w:rsidRDefault="00000000">
      <w:pPr>
        <w:rPr>
          <w:lang w:eastAsia="ko-KR"/>
        </w:rPr>
      </w:pP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손상</w:t>
      </w:r>
      <w:r>
        <w:rPr>
          <w:lang w:eastAsia="ko-KR"/>
        </w:rPr>
        <w:t xml:space="preserve">,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,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클레임</w:t>
      </w:r>
      <w:r>
        <w:rPr>
          <w:lang w:eastAsia="ko-KR"/>
        </w:rPr>
        <w:t xml:space="preserve">, </w:t>
      </w:r>
      <w:r>
        <w:rPr>
          <w:lang w:eastAsia="ko-KR"/>
        </w:rPr>
        <w:t>법률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손해는</w:t>
      </w:r>
      <w:r>
        <w:rPr>
          <w:lang w:eastAsia="ko-KR"/>
        </w:rPr>
        <w:t xml:space="preserve"> 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>.</w:t>
      </w:r>
    </w:p>
    <w:p w14:paraId="67229579" w14:textId="77777777" w:rsidR="00FE18C7" w:rsidRDefault="00FE18C7">
      <w:pPr>
        <w:rPr>
          <w:lang w:eastAsia="ko-KR"/>
        </w:rPr>
      </w:pPr>
    </w:p>
    <w:p w14:paraId="34CD34B3" w14:textId="77777777" w:rsidR="00FE18C7" w:rsidRDefault="00000000">
      <w:pPr>
        <w:rPr>
          <w:lang w:eastAsia="ko-KR"/>
        </w:rPr>
      </w:pPr>
      <w:r>
        <w:rPr>
          <w:lang w:eastAsia="ko-KR"/>
        </w:rPr>
        <w:lastRenderedPageBreak/>
        <w:t>제</w:t>
      </w:r>
      <w:r>
        <w:rPr>
          <w:lang w:eastAsia="ko-KR"/>
        </w:rPr>
        <w:t>13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분쟁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>)</w:t>
      </w:r>
    </w:p>
    <w:p w14:paraId="3F6B8687" w14:textId="77777777" w:rsidR="00FE18C7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계약은</w:t>
      </w:r>
      <w:r>
        <w:rPr>
          <w:lang w:eastAsia="ko-KR"/>
        </w:rPr>
        <w:t xml:space="preserve"> __________ </w:t>
      </w:r>
      <w:r>
        <w:rPr>
          <w:lang w:eastAsia="ko-KR"/>
        </w:rPr>
        <w:t>법을</w:t>
      </w:r>
      <w:r>
        <w:rPr>
          <w:lang w:eastAsia="ko-KR"/>
        </w:rPr>
        <w:t xml:space="preserve"> </w:t>
      </w:r>
      <w:r>
        <w:rPr>
          <w:lang w:eastAsia="ko-KR"/>
        </w:rPr>
        <w:t>따르며</w:t>
      </w:r>
      <w:r>
        <w:rPr>
          <w:lang w:eastAsia="ko-KR"/>
        </w:rPr>
        <w:t xml:space="preserve"> __________ </w:t>
      </w:r>
      <w:r>
        <w:rPr>
          <w:lang w:eastAsia="ko-KR"/>
        </w:rPr>
        <w:t>중재기관에서</w:t>
      </w:r>
      <w:r>
        <w:rPr>
          <w:lang w:eastAsia="ko-KR"/>
        </w:rPr>
        <w:t xml:space="preserve"> </w:t>
      </w:r>
      <w:r>
        <w:rPr>
          <w:lang w:eastAsia="ko-KR"/>
        </w:rPr>
        <w:t>해결한다</w:t>
      </w:r>
      <w:r>
        <w:rPr>
          <w:lang w:eastAsia="ko-KR"/>
        </w:rPr>
        <w:t>.</w:t>
      </w:r>
    </w:p>
    <w:p w14:paraId="1B14B82B" w14:textId="77777777" w:rsidR="00FE18C7" w:rsidRDefault="00FE18C7">
      <w:pPr>
        <w:rPr>
          <w:lang w:eastAsia="ko-KR"/>
        </w:rPr>
      </w:pPr>
    </w:p>
    <w:p w14:paraId="04EA1C45" w14:textId="77777777" w:rsidR="00FE18C7" w:rsidRDefault="00000000">
      <w:pPr>
        <w:rPr>
          <w:lang w:eastAsia="ko-KR"/>
        </w:rPr>
      </w:pPr>
      <w:r>
        <w:rPr>
          <w:lang w:eastAsia="ko-KR"/>
        </w:rPr>
        <w:t>제</w:t>
      </w:r>
      <w:r>
        <w:rPr>
          <w:lang w:eastAsia="ko-KR"/>
        </w:rPr>
        <w:t>14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기타</w:t>
      </w:r>
      <w:r>
        <w:rPr>
          <w:lang w:eastAsia="ko-KR"/>
        </w:rPr>
        <w:t>)</w:t>
      </w:r>
    </w:p>
    <w:p w14:paraId="244B43F5" w14:textId="77777777" w:rsidR="00FE18C7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계약에</w:t>
      </w:r>
      <w:r>
        <w:rPr>
          <w:lang w:eastAsia="ko-KR"/>
        </w:rPr>
        <w:t xml:space="preserve"> </w:t>
      </w:r>
      <w:r>
        <w:rPr>
          <w:lang w:eastAsia="ko-KR"/>
        </w:rPr>
        <w:t>명시되지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사항은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협의한다</w:t>
      </w:r>
      <w:r>
        <w:rPr>
          <w:lang w:eastAsia="ko-KR"/>
        </w:rPr>
        <w:t>.</w:t>
      </w:r>
    </w:p>
    <w:p w14:paraId="767ACD04" w14:textId="77777777" w:rsidR="00FE18C7" w:rsidRDefault="00FE18C7">
      <w:pPr>
        <w:rPr>
          <w:lang w:eastAsia="ko-KR"/>
        </w:rPr>
      </w:pPr>
    </w:p>
    <w:p w14:paraId="60180970" w14:textId="77777777" w:rsidR="00FE18C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52EF89D" w14:textId="77777777" w:rsidR="00FE18C7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별첨</w:t>
      </w:r>
      <w:r>
        <w:rPr>
          <w:lang w:eastAsia="ko-KR"/>
        </w:rPr>
        <w:t xml:space="preserve"> 1. </w:t>
      </w:r>
      <w:r>
        <w:rPr>
          <w:lang w:eastAsia="ko-KR"/>
        </w:rPr>
        <w:t>임대</w:t>
      </w:r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리스트</w:t>
      </w:r>
    </w:p>
    <w:p w14:paraId="46045A3A" w14:textId="77777777" w:rsidR="00FE18C7" w:rsidRDefault="00FE18C7">
      <w:pPr>
        <w:rPr>
          <w:lang w:eastAsia="ko-KR"/>
        </w:rPr>
      </w:pPr>
    </w:p>
    <w:p w14:paraId="30064FF1" w14:textId="77777777" w:rsidR="00FE18C7" w:rsidRDefault="00000000">
      <w:r>
        <w:t>1. TOYO Die Casting Machine 125Ton – 2</w:t>
      </w:r>
      <w:r>
        <w:t>대</w:t>
      </w:r>
    </w:p>
    <w:p w14:paraId="7D35A777" w14:textId="77777777" w:rsidR="00FE18C7" w:rsidRDefault="00000000">
      <w:r>
        <w:t xml:space="preserve">   Serial No. 1: ____________________</w:t>
      </w:r>
    </w:p>
    <w:p w14:paraId="0BA507BB" w14:textId="7CEA3A70" w:rsidR="00FE18C7" w:rsidRPr="001D2E54" w:rsidRDefault="00000000">
      <w:pPr>
        <w:rPr>
          <w:rFonts w:eastAsia="맑은 고딕" w:hint="eastAsia"/>
          <w:lang w:eastAsia="ko-KR"/>
        </w:rPr>
      </w:pPr>
      <w:r>
        <w:t xml:space="preserve">   Serial No. 2: ____________________</w:t>
      </w:r>
    </w:p>
    <w:p w14:paraId="55265784" w14:textId="77777777" w:rsidR="00FE18C7" w:rsidRDefault="00000000">
      <w:r>
        <w:t xml:space="preserve">2. </w:t>
      </w:r>
      <w:r>
        <w:t>용해로</w:t>
      </w:r>
      <w:r>
        <w:t xml:space="preserve"> – 2</w:t>
      </w:r>
      <w:r>
        <w:t>대</w:t>
      </w:r>
    </w:p>
    <w:p w14:paraId="60DC426F" w14:textId="688FB079" w:rsidR="00FE18C7" w:rsidRPr="001D2E54" w:rsidRDefault="00000000">
      <w:pPr>
        <w:rPr>
          <w:rFonts w:eastAsia="맑은 고딕" w:hint="eastAsia"/>
          <w:lang w:eastAsia="ko-KR"/>
        </w:rPr>
      </w:pPr>
      <w:r>
        <w:t xml:space="preserve">   (</w:t>
      </w:r>
      <w:r>
        <w:t>기존</w:t>
      </w:r>
      <w:r>
        <w:t xml:space="preserve"> </w:t>
      </w:r>
      <w:r>
        <w:t>설비와</w:t>
      </w:r>
      <w:r>
        <w:t xml:space="preserve"> </w:t>
      </w:r>
      <w:r>
        <w:t>도가니</w:t>
      </w:r>
      <w:r>
        <w:t xml:space="preserve"> </w:t>
      </w:r>
      <w:r>
        <w:t>사이즈</w:t>
      </w:r>
      <w:r>
        <w:t xml:space="preserve"> </w:t>
      </w:r>
      <w:r>
        <w:t>호환성</w:t>
      </w:r>
      <w:r>
        <w:t xml:space="preserve"> </w:t>
      </w:r>
      <w:r>
        <w:t>확인</w:t>
      </w:r>
      <w:r>
        <w:t xml:space="preserve"> </w:t>
      </w:r>
      <w:r>
        <w:t>필요</w:t>
      </w:r>
      <w:r>
        <w:t>)</w:t>
      </w:r>
    </w:p>
    <w:p w14:paraId="3DEEEE84" w14:textId="40D0DA4A" w:rsidR="00FE18C7" w:rsidRPr="001D2E54" w:rsidRDefault="00000000">
      <w:pPr>
        <w:rPr>
          <w:rFonts w:eastAsia="맑은 고딕" w:hint="eastAsia"/>
          <w:lang w:eastAsia="ko-KR"/>
        </w:rPr>
      </w:pPr>
      <w:r>
        <w:t xml:space="preserve">3. </w:t>
      </w:r>
      <w:proofErr w:type="spellStart"/>
      <w:r>
        <w:t>컨베이어</w:t>
      </w:r>
      <w:proofErr w:type="spellEnd"/>
      <w:r>
        <w:t xml:space="preserve"> – 2</w:t>
      </w:r>
      <w:r>
        <w:t>대</w:t>
      </w:r>
    </w:p>
    <w:p w14:paraId="64632DA0" w14:textId="27532F9D" w:rsidR="00FE18C7" w:rsidRPr="001D2E54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4. </w:t>
      </w:r>
      <w:proofErr w:type="spellStart"/>
      <w:r>
        <w:rPr>
          <w:lang w:eastAsia="ko-KR"/>
        </w:rPr>
        <w:t>작업다이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컨베이어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연결용</w:t>
      </w:r>
      <w:r>
        <w:rPr>
          <w:lang w:eastAsia="ko-KR"/>
        </w:rPr>
        <w:t>)</w:t>
      </w:r>
    </w:p>
    <w:p w14:paraId="0F76E951" w14:textId="3D564EA3" w:rsidR="00FE18C7" w:rsidRPr="001D2E54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5. </w:t>
      </w:r>
      <w:proofErr w:type="spellStart"/>
      <w:r>
        <w:rPr>
          <w:lang w:eastAsia="ko-KR"/>
        </w:rPr>
        <w:t>이형제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혼합기</w:t>
      </w:r>
      <w:proofErr w:type="spellEnd"/>
      <w:r>
        <w:rPr>
          <w:lang w:eastAsia="ko-KR"/>
        </w:rPr>
        <w:t xml:space="preserve"> – 2</w:t>
      </w:r>
      <w:r>
        <w:rPr>
          <w:lang w:eastAsia="ko-KR"/>
        </w:rPr>
        <w:t>대</w:t>
      </w:r>
    </w:p>
    <w:p w14:paraId="5FE16FE9" w14:textId="77777777" w:rsidR="00FE18C7" w:rsidRDefault="00000000">
      <w:pPr>
        <w:rPr>
          <w:lang w:eastAsia="ko-KR"/>
        </w:rPr>
      </w:pPr>
      <w:r>
        <w:rPr>
          <w:lang w:eastAsia="ko-KR"/>
        </w:rPr>
        <w:t xml:space="preserve">6. </w:t>
      </w:r>
      <w:proofErr w:type="spellStart"/>
      <w:r>
        <w:rPr>
          <w:lang w:eastAsia="ko-KR"/>
        </w:rPr>
        <w:t>온조기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 xml:space="preserve"> – 2</w:t>
      </w:r>
      <w:r>
        <w:rPr>
          <w:lang w:eastAsia="ko-KR"/>
        </w:rPr>
        <w:t>대</w:t>
      </w:r>
    </w:p>
    <w:p w14:paraId="1EAF31BE" w14:textId="33138A53" w:rsidR="00FE18C7" w:rsidRPr="001D2E54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   (</w:t>
      </w:r>
      <w:r>
        <w:rPr>
          <w:lang w:eastAsia="ko-KR"/>
        </w:rPr>
        <w:t>호스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니쁠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</w:p>
    <w:p w14:paraId="141DCC40" w14:textId="0FAE5418" w:rsidR="00FE18C7" w:rsidRPr="001D2E54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7. </w:t>
      </w:r>
      <w:proofErr w:type="spellStart"/>
      <w:r>
        <w:rPr>
          <w:lang w:eastAsia="ko-KR"/>
        </w:rPr>
        <w:t>트리밍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 xml:space="preserve"> – 2</w:t>
      </w:r>
      <w:r>
        <w:rPr>
          <w:lang w:eastAsia="ko-KR"/>
        </w:rPr>
        <w:t>대</w:t>
      </w:r>
    </w:p>
    <w:p w14:paraId="438EB917" w14:textId="2DDCCA34" w:rsidR="00FE18C7" w:rsidRPr="001D2E54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스프레이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카셋트</w:t>
      </w:r>
      <w:proofErr w:type="spellEnd"/>
      <w:r>
        <w:rPr>
          <w:lang w:eastAsia="ko-KR"/>
        </w:rPr>
        <w:t xml:space="preserve"> – 2</w:t>
      </w:r>
      <w:r>
        <w:rPr>
          <w:lang w:eastAsia="ko-KR"/>
        </w:rPr>
        <w:t>개</w:t>
      </w:r>
    </w:p>
    <w:p w14:paraId="4DA3F90C" w14:textId="0A45EA30" w:rsidR="00FE18C7" w:rsidRPr="001D2E54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도요</w:t>
      </w:r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책</w:t>
      </w:r>
      <w:r>
        <w:rPr>
          <w:lang w:eastAsia="ko-KR"/>
        </w:rPr>
        <w:t xml:space="preserve"> (</w:t>
      </w:r>
      <w:r>
        <w:rPr>
          <w:lang w:eastAsia="ko-KR"/>
        </w:rPr>
        <w:t>설비용</w:t>
      </w:r>
      <w:r>
        <w:rPr>
          <w:lang w:eastAsia="ko-KR"/>
        </w:rPr>
        <w:t xml:space="preserve"> </w:t>
      </w:r>
      <w:r>
        <w:rPr>
          <w:lang w:eastAsia="ko-KR"/>
        </w:rPr>
        <w:t>매뉴얼</w:t>
      </w:r>
      <w:r>
        <w:rPr>
          <w:lang w:eastAsia="ko-KR"/>
        </w:rPr>
        <w:t>)</w:t>
      </w:r>
    </w:p>
    <w:p w14:paraId="6ACBC099" w14:textId="3735D6E1" w:rsidR="00FE18C7" w:rsidRPr="001D2E54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10. </w:t>
      </w:r>
      <w:proofErr w:type="spellStart"/>
      <w:r>
        <w:rPr>
          <w:lang w:eastAsia="ko-KR"/>
        </w:rPr>
        <w:t>클램프</w:t>
      </w:r>
      <w:proofErr w:type="spellEnd"/>
    </w:p>
    <w:p w14:paraId="25A89DFA" w14:textId="77777777" w:rsidR="00FE18C7" w:rsidRDefault="00000000">
      <w:pPr>
        <w:rPr>
          <w:lang w:eastAsia="ko-KR"/>
        </w:rPr>
      </w:pPr>
      <w:r>
        <w:rPr>
          <w:lang w:eastAsia="ko-KR"/>
        </w:rPr>
        <w:t xml:space="preserve">11.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외</w:t>
      </w:r>
      <w:r>
        <w:rPr>
          <w:lang w:eastAsia="ko-KR"/>
        </w:rPr>
        <w:t xml:space="preserve"> </w:t>
      </w:r>
      <w:r>
        <w:rPr>
          <w:lang w:eastAsia="ko-KR"/>
        </w:rPr>
        <w:t>이즈미</w:t>
      </w:r>
      <w:r>
        <w:rPr>
          <w:lang w:eastAsia="ko-KR"/>
        </w:rPr>
        <w:t xml:space="preserve"> </w:t>
      </w:r>
      <w:r>
        <w:rPr>
          <w:lang w:eastAsia="ko-KR"/>
        </w:rPr>
        <w:t>설비와</w:t>
      </w:r>
      <w:r>
        <w:rPr>
          <w:lang w:eastAsia="ko-KR"/>
        </w:rPr>
        <w:t xml:space="preserve"> </w:t>
      </w:r>
      <w:r>
        <w:rPr>
          <w:lang w:eastAsia="ko-KR"/>
        </w:rPr>
        <w:t>호환되지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소모품은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합의한다</w:t>
      </w:r>
      <w:r>
        <w:rPr>
          <w:lang w:eastAsia="ko-KR"/>
        </w:rPr>
        <w:t>.</w:t>
      </w:r>
    </w:p>
    <w:p w14:paraId="50C144FA" w14:textId="77777777" w:rsidR="00FE18C7" w:rsidRDefault="00FE18C7">
      <w:pPr>
        <w:rPr>
          <w:lang w:eastAsia="ko-KR"/>
        </w:rPr>
      </w:pPr>
    </w:p>
    <w:sectPr w:rsidR="00FE18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9637236">
    <w:abstractNumId w:val="8"/>
  </w:num>
  <w:num w:numId="2" w16cid:durableId="409156695">
    <w:abstractNumId w:val="6"/>
  </w:num>
  <w:num w:numId="3" w16cid:durableId="18043496">
    <w:abstractNumId w:val="5"/>
  </w:num>
  <w:num w:numId="4" w16cid:durableId="1033771160">
    <w:abstractNumId w:val="4"/>
  </w:num>
  <w:num w:numId="5" w16cid:durableId="2092579311">
    <w:abstractNumId w:val="7"/>
  </w:num>
  <w:num w:numId="6" w16cid:durableId="617025222">
    <w:abstractNumId w:val="3"/>
  </w:num>
  <w:num w:numId="7" w16cid:durableId="517087414">
    <w:abstractNumId w:val="2"/>
  </w:num>
  <w:num w:numId="8" w16cid:durableId="1899319734">
    <w:abstractNumId w:val="1"/>
  </w:num>
  <w:num w:numId="9" w16cid:durableId="784234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2E54"/>
    <w:rsid w:val="0029639D"/>
    <w:rsid w:val="00326F90"/>
    <w:rsid w:val="005B6F0E"/>
    <w:rsid w:val="00AA1D8D"/>
    <w:rsid w:val="00B47730"/>
    <w:rsid w:val="00CB0664"/>
    <w:rsid w:val="00FC693F"/>
    <w:rsid w:val="00FE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794ED5"/>
  <w14:defaultImageDpi w14:val="300"/>
  <w15:docId w15:val="{4D4FD0EA-202A-4D14-A255-A658C3576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Yeongkyu Kang</cp:lastModifiedBy>
  <cp:revision>2</cp:revision>
  <dcterms:created xsi:type="dcterms:W3CDTF">2013-12-23T23:15:00Z</dcterms:created>
  <dcterms:modified xsi:type="dcterms:W3CDTF">2026-03-03T01:54:00Z</dcterms:modified>
  <cp:category/>
</cp:coreProperties>
</file>