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3D36" w14:textId="77777777" w:rsidR="00D33A5B" w:rsidRDefault="00000000">
      <w:pPr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금형 자동화 라인 구축</w:t>
      </w:r>
    </w:p>
    <w:p w14:paraId="12B9143E" w14:textId="77777777" w:rsidR="00D33A5B" w:rsidRDefault="00000000">
      <w:pPr>
        <w:jc w:val="center"/>
        <w:rPr>
          <w:lang w:eastAsia="ko-KR"/>
        </w:rPr>
      </w:pPr>
      <w:r>
        <w:rPr>
          <w:b/>
          <w:color w:val="2E74B5"/>
          <w:sz w:val="28"/>
          <w:lang w:eastAsia="ko-KR"/>
        </w:rPr>
        <w:t>설비별 자동화 요구사항 분석보고서</w:t>
      </w:r>
    </w:p>
    <w:p w14:paraId="614A36E8" w14:textId="77777777" w:rsidR="00D33A5B" w:rsidRDefault="00000000">
      <w:pPr>
        <w:jc w:val="center"/>
        <w:rPr>
          <w:lang w:eastAsia="ko-KR"/>
        </w:rPr>
      </w:pPr>
      <w:r>
        <w:rPr>
          <w:color w:val="606060"/>
          <w:sz w:val="18"/>
          <w:lang w:eastAsia="ko-KR"/>
        </w:rPr>
        <w:t>작성일: 2026-06-09   |   출처: 자동화요청사항 폴더 원문 PDF 4건</w:t>
      </w:r>
    </w:p>
    <w:p w14:paraId="77295ECF" w14:textId="77777777" w:rsidR="00D33A5B" w:rsidRDefault="00D33A5B">
      <w:pPr>
        <w:rPr>
          <w:lang w:eastAsia="ko-KR"/>
        </w:rPr>
      </w:pPr>
    </w:p>
    <w:p w14:paraId="0927270F" w14:textId="77777777" w:rsidR="00D33A5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F4E79"/>
          <w:lang w:eastAsia="ko-KR"/>
        </w:rPr>
        <w:t>1. 개요</w:t>
      </w:r>
    </w:p>
    <w:p w14:paraId="3E1227AB" w14:textId="77777777" w:rsidR="00D33A5B" w:rsidRDefault="00000000">
      <w:pPr>
        <w:rPr>
          <w:lang w:eastAsia="ko-KR"/>
        </w:rPr>
      </w:pPr>
      <w:r>
        <w:rPr>
          <w:sz w:val="20"/>
          <w:lang w:eastAsia="ko-KR"/>
        </w:rPr>
        <w:t>본 문서는 금형 자동화 라인(로봇 + 설비 연동 시스템) 구축을 위해 자동화 업체가 전달한 설비별 필수 옵션 체크리스트 4종을 한국어로 정리·분석한 보고서입니다.</w:t>
      </w:r>
    </w:p>
    <w:p w14:paraId="59888DF5" w14:textId="77777777" w:rsidR="00D33A5B" w:rsidRDefault="00D33A5B">
      <w:pPr>
        <w:rPr>
          <w:lang w:eastAsia="ko-KR"/>
        </w:rPr>
      </w:pPr>
    </w:p>
    <w:p w14:paraId="66BACABD" w14:textId="77777777" w:rsidR="00D33A5B" w:rsidRDefault="00000000">
      <w:pPr>
        <w:pStyle w:val="21"/>
      </w:pPr>
      <w:r>
        <w:rPr>
          <w:rFonts w:ascii="맑은 고딕" w:eastAsia="맑은 고딕" w:hAnsi="맑은 고딕" w:cs="맑은 고딕"/>
          <w:color w:val="2E74B5"/>
        </w:rPr>
        <w:t xml:space="preserve">1-1. </w:t>
      </w:r>
      <w:proofErr w:type="spellStart"/>
      <w:r>
        <w:rPr>
          <w:rFonts w:ascii="맑은 고딕" w:eastAsia="맑은 고딕" w:hAnsi="맑은 고딕" w:cs="맑은 고딕"/>
          <w:color w:val="2E74B5"/>
        </w:rPr>
        <w:t>분석</w:t>
      </w:r>
      <w:proofErr w:type="spellEnd"/>
      <w:r>
        <w:rPr>
          <w:rFonts w:ascii="맑은 고딕" w:eastAsia="맑은 고딕" w:hAnsi="맑은 고딕" w:cs="맑은 고딕"/>
          <w:color w:val="2E74B5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E74B5"/>
        </w:rPr>
        <w:t>대상</w:t>
      </w:r>
      <w:proofErr w:type="spellEnd"/>
      <w:r>
        <w:rPr>
          <w:rFonts w:ascii="맑은 고딕" w:eastAsia="맑은 고딕" w:hAnsi="맑은 고딕" w:cs="맑은 고딕"/>
          <w:color w:val="2E74B5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E74B5"/>
        </w:rPr>
        <w:t>문서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  <w:gridCol w:w="1701"/>
      </w:tblGrid>
      <w:tr w:rsidR="00D33A5B" w14:paraId="5C931878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2700B397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w="5102" w:type="dxa"/>
            <w:shd w:val="clear" w:color="auto" w:fill="1F4E79"/>
          </w:tcPr>
          <w:p w14:paraId="60F67627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원문 파일명</w:t>
            </w:r>
          </w:p>
        </w:tc>
        <w:tc>
          <w:tcPr>
            <w:tcW w:w="1701" w:type="dxa"/>
            <w:shd w:val="clear" w:color="auto" w:fill="1F4E79"/>
          </w:tcPr>
          <w:p w14:paraId="6A1FAF40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작성일</w:t>
            </w:r>
          </w:p>
        </w:tc>
      </w:tr>
      <w:tr w:rsidR="00D33A5B" w14:paraId="1C44BAD8" w14:textId="77777777">
        <w:trPr>
          <w:jc w:val="center"/>
        </w:trPr>
        <w:tc>
          <w:tcPr>
            <w:tcW w:w="2551" w:type="dxa"/>
          </w:tcPr>
          <w:p w14:paraId="121E94DB" w14:textId="77777777" w:rsidR="00D33A5B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Sodick</w:t>
            </w:r>
            <w:proofErr w:type="spellEnd"/>
            <w:r>
              <w:rPr>
                <w:sz w:val="18"/>
                <w:lang w:eastAsia="ko-KR"/>
              </w:rPr>
              <w:t xml:space="preserve"> 방전가공기 (EDM)</w:t>
            </w:r>
          </w:p>
        </w:tc>
        <w:tc>
          <w:tcPr>
            <w:tcW w:w="5102" w:type="dxa"/>
          </w:tcPr>
          <w:p w14:paraId="3A414032" w14:textId="77777777" w:rsidR="00D33A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沙迪克电火花做自动化需要具备的功能-2026-05-29.pdf</w:t>
            </w:r>
          </w:p>
        </w:tc>
        <w:tc>
          <w:tcPr>
            <w:tcW w:w="1701" w:type="dxa"/>
          </w:tcPr>
          <w:p w14:paraId="74487F33" w14:textId="77777777" w:rsidR="00D33A5B" w:rsidRDefault="00000000">
            <w:r>
              <w:rPr>
                <w:sz w:val="18"/>
              </w:rPr>
              <w:t>2026-05-29</w:t>
            </w:r>
          </w:p>
        </w:tc>
      </w:tr>
      <w:tr w:rsidR="00D33A5B" w14:paraId="4CF3381A" w14:textId="77777777">
        <w:trPr>
          <w:jc w:val="center"/>
        </w:trPr>
        <w:tc>
          <w:tcPr>
            <w:tcW w:w="2551" w:type="dxa"/>
          </w:tcPr>
          <w:p w14:paraId="13C0B8ED" w14:textId="77777777" w:rsidR="00D33A5B" w:rsidRDefault="00000000">
            <w:r>
              <w:rPr>
                <w:sz w:val="18"/>
              </w:rPr>
              <w:t>Makino 머시닝센터 (CNC)</w:t>
            </w:r>
          </w:p>
        </w:tc>
        <w:tc>
          <w:tcPr>
            <w:tcW w:w="5102" w:type="dxa"/>
          </w:tcPr>
          <w:p w14:paraId="6383285F" w14:textId="77777777" w:rsidR="00D33A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牧野加工中心做自动化需要具备的功能.pdf</w:t>
            </w:r>
          </w:p>
        </w:tc>
        <w:tc>
          <w:tcPr>
            <w:tcW w:w="1701" w:type="dxa"/>
          </w:tcPr>
          <w:p w14:paraId="39B0C145" w14:textId="77777777" w:rsidR="00D33A5B" w:rsidRDefault="00000000">
            <w:r>
              <w:rPr>
                <w:sz w:val="18"/>
              </w:rPr>
              <w:t>—</w:t>
            </w:r>
          </w:p>
        </w:tc>
      </w:tr>
      <w:tr w:rsidR="00D33A5B" w14:paraId="3F7A70BA" w14:textId="77777777">
        <w:trPr>
          <w:jc w:val="center"/>
        </w:trPr>
        <w:tc>
          <w:tcPr>
            <w:tcW w:w="2551" w:type="dxa"/>
          </w:tcPr>
          <w:p w14:paraId="29BC1497" w14:textId="77777777" w:rsidR="00D33A5B" w:rsidRDefault="00000000">
            <w:r>
              <w:rPr>
                <w:sz w:val="18"/>
              </w:rPr>
              <w:t>CMM 3좌표 측정기</w:t>
            </w:r>
          </w:p>
        </w:tc>
        <w:tc>
          <w:tcPr>
            <w:tcW w:w="5102" w:type="dxa"/>
          </w:tcPr>
          <w:p w14:paraId="2F6EA1D9" w14:textId="77777777" w:rsidR="00D33A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三坐标做自动化需要具备的功能--2026-05-29.pdf</w:t>
            </w:r>
          </w:p>
        </w:tc>
        <w:tc>
          <w:tcPr>
            <w:tcW w:w="1701" w:type="dxa"/>
          </w:tcPr>
          <w:p w14:paraId="4243D620" w14:textId="77777777" w:rsidR="00D33A5B" w:rsidRDefault="00000000">
            <w:r>
              <w:rPr>
                <w:sz w:val="18"/>
              </w:rPr>
              <w:t>2026-05-29</w:t>
            </w:r>
          </w:p>
        </w:tc>
      </w:tr>
      <w:tr w:rsidR="00D33A5B" w14:paraId="18D94C2A" w14:textId="77777777">
        <w:trPr>
          <w:jc w:val="center"/>
        </w:trPr>
        <w:tc>
          <w:tcPr>
            <w:tcW w:w="2551" w:type="dxa"/>
          </w:tcPr>
          <w:p w14:paraId="57436703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CNC </w:t>
            </w:r>
            <w:proofErr w:type="spellStart"/>
            <w:r>
              <w:rPr>
                <w:sz w:val="18"/>
                <w:lang w:eastAsia="ko-KR"/>
              </w:rPr>
              <w:t>머시닝센터</w:t>
            </w:r>
            <w:proofErr w:type="spellEnd"/>
            <w:r>
              <w:rPr>
                <w:sz w:val="18"/>
                <w:lang w:eastAsia="ko-KR"/>
              </w:rPr>
              <w:t xml:space="preserve"> (범용 </w:t>
            </w:r>
            <w:proofErr w:type="spellStart"/>
            <w:r>
              <w:rPr>
                <w:sz w:val="18"/>
                <w:lang w:eastAsia="ko-KR"/>
              </w:rPr>
              <w:t>상세판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5102" w:type="dxa"/>
          </w:tcPr>
          <w:p w14:paraId="4FD3B6F4" w14:textId="77777777" w:rsidR="00D33A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数控加工中心机床自动化需求-2024-08-02.pdf</w:t>
            </w:r>
          </w:p>
        </w:tc>
        <w:tc>
          <w:tcPr>
            <w:tcW w:w="1701" w:type="dxa"/>
          </w:tcPr>
          <w:p w14:paraId="081E98D1" w14:textId="77777777" w:rsidR="00D33A5B" w:rsidRDefault="00000000">
            <w:r>
              <w:rPr>
                <w:sz w:val="18"/>
              </w:rPr>
              <w:t>2024-08-02</w:t>
            </w:r>
          </w:p>
        </w:tc>
      </w:tr>
    </w:tbl>
    <w:p w14:paraId="634BB09C" w14:textId="77777777" w:rsidR="00D33A5B" w:rsidRDefault="00D33A5B"/>
    <w:p w14:paraId="69C34A34" w14:textId="77777777" w:rsidR="00D33A5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F4E79"/>
          <w:lang w:eastAsia="ko-KR"/>
        </w:rPr>
        <w:t xml:space="preserve">2. </w:t>
      </w:r>
      <w:proofErr w:type="spellStart"/>
      <w:r>
        <w:rPr>
          <w:rFonts w:ascii="맑은 고딕" w:eastAsia="맑은 고딕" w:hAnsi="맑은 고딕" w:cs="맑은 고딕"/>
          <w:color w:val="1F4E79"/>
          <w:lang w:eastAsia="ko-KR"/>
        </w:rPr>
        <w:t>Sodick</w:t>
      </w:r>
      <w:proofErr w:type="spellEnd"/>
      <w:r>
        <w:rPr>
          <w:rFonts w:ascii="맑은 고딕" w:eastAsia="맑은 고딕" w:hAnsi="맑은 고딕" w:cs="맑은 고딕"/>
          <w:color w:val="1F4E79"/>
          <w:lang w:eastAsia="ko-KR"/>
        </w:rPr>
        <w:t xml:space="preserve"> 방전가공기 (EDM) — 자동화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5386"/>
        <w:gridCol w:w="1134"/>
      </w:tblGrid>
      <w:tr w:rsidR="00D33A5B" w14:paraId="6347F194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04029E90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268" w:type="dxa"/>
            <w:shd w:val="clear" w:color="auto" w:fill="1F4E79"/>
          </w:tcPr>
          <w:p w14:paraId="73899C7A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5386" w:type="dxa"/>
            <w:shd w:val="clear" w:color="auto" w:fill="1F4E79"/>
          </w:tcPr>
          <w:p w14:paraId="0144EDEF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134" w:type="dxa"/>
            <w:shd w:val="clear" w:color="auto" w:fill="1F4E79"/>
          </w:tcPr>
          <w:p w14:paraId="4C6895CF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 w:rsidR="00D33A5B" w14:paraId="18DF9CDA" w14:textId="77777777">
        <w:trPr>
          <w:jc w:val="center"/>
        </w:trPr>
        <w:tc>
          <w:tcPr>
            <w:tcW w:w="567" w:type="dxa"/>
          </w:tcPr>
          <w:p w14:paraId="5A0B95BA" w14:textId="77777777" w:rsidR="00D33A5B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097BEE0B" w14:textId="77777777" w:rsidR="00D33A5B" w:rsidRDefault="00000000">
            <w:r>
              <w:rPr>
                <w:sz w:val="18"/>
              </w:rPr>
              <w:t>이더넷 포트 (하드웨어)</w:t>
            </w:r>
          </w:p>
        </w:tc>
        <w:tc>
          <w:tcPr>
            <w:tcW w:w="5386" w:type="dxa"/>
          </w:tcPr>
          <w:p w14:paraId="7267DDEE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연결용 LAN 포트</w:t>
            </w:r>
          </w:p>
        </w:tc>
        <w:tc>
          <w:tcPr>
            <w:tcW w:w="1134" w:type="dxa"/>
          </w:tcPr>
          <w:p w14:paraId="15B9EDAC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42322A66" w14:textId="77777777">
        <w:trPr>
          <w:jc w:val="center"/>
        </w:trPr>
        <w:tc>
          <w:tcPr>
            <w:tcW w:w="567" w:type="dxa"/>
          </w:tcPr>
          <w:p w14:paraId="559127F8" w14:textId="77777777" w:rsidR="00D33A5B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3CB72797" w14:textId="77777777" w:rsidR="00D33A5B" w:rsidRDefault="00000000">
            <w:r>
              <w:rPr>
                <w:sz w:val="18"/>
              </w:rPr>
              <w:t>자동 승강 오일조</w:t>
            </w:r>
          </w:p>
        </w:tc>
        <w:tc>
          <w:tcPr>
            <w:tcW w:w="5386" w:type="dxa"/>
          </w:tcPr>
          <w:p w14:paraId="5976A52B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코드로 </w:t>
            </w:r>
            <w:proofErr w:type="spellStart"/>
            <w:r>
              <w:rPr>
                <w:sz w:val="18"/>
                <w:lang w:eastAsia="ko-KR"/>
              </w:rPr>
              <w:t>오일조</w:t>
            </w:r>
            <w:proofErr w:type="spellEnd"/>
            <w:r>
              <w:rPr>
                <w:sz w:val="18"/>
                <w:lang w:eastAsia="ko-KR"/>
              </w:rPr>
              <w:t xml:space="preserve"> 높이 제어 가능</w:t>
            </w:r>
          </w:p>
        </w:tc>
        <w:tc>
          <w:tcPr>
            <w:tcW w:w="1134" w:type="dxa"/>
          </w:tcPr>
          <w:p w14:paraId="37AB503E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1B62D86B" w14:textId="77777777">
        <w:trPr>
          <w:jc w:val="center"/>
        </w:trPr>
        <w:tc>
          <w:tcPr>
            <w:tcW w:w="567" w:type="dxa"/>
          </w:tcPr>
          <w:p w14:paraId="199156A9" w14:textId="77777777" w:rsidR="00D33A5B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77B64F6F" w14:textId="77777777" w:rsidR="00D33A5B" w:rsidRDefault="00000000">
            <w:r>
              <w:rPr>
                <w:sz w:val="18"/>
              </w:rPr>
              <w:t>자동화 인터페이스</w:t>
            </w:r>
          </w:p>
        </w:tc>
        <w:tc>
          <w:tcPr>
            <w:tcW w:w="5386" w:type="dxa"/>
          </w:tcPr>
          <w:p w14:paraId="28123E73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6485 포트 — 프로그램 업로드, 설비 모니터링, 원격 시동</w:t>
            </w:r>
          </w:p>
        </w:tc>
        <w:tc>
          <w:tcPr>
            <w:tcW w:w="1134" w:type="dxa"/>
          </w:tcPr>
          <w:p w14:paraId="5EF2959F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5A8E8E51" w14:textId="77777777">
        <w:trPr>
          <w:jc w:val="center"/>
        </w:trPr>
        <w:tc>
          <w:tcPr>
            <w:tcW w:w="567" w:type="dxa"/>
          </w:tcPr>
          <w:p w14:paraId="3A154AAD" w14:textId="77777777" w:rsidR="00D33A5B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5DDEA577" w14:textId="77777777" w:rsidR="00D33A5B" w:rsidRDefault="00000000">
            <w:r>
              <w:rPr>
                <w:sz w:val="18"/>
              </w:rPr>
              <w:t>MR 헤드 (C축)</w:t>
            </w:r>
          </w:p>
        </w:tc>
        <w:tc>
          <w:tcPr>
            <w:tcW w:w="5386" w:type="dxa"/>
          </w:tcPr>
          <w:p w14:paraId="417E9F2C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없으면 자동화 가공 시 제약 多 → 발주 전 사전 확인 필수</w:t>
            </w:r>
          </w:p>
        </w:tc>
        <w:tc>
          <w:tcPr>
            <w:tcW w:w="1134" w:type="dxa"/>
          </w:tcPr>
          <w:p w14:paraId="31AD25C4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3302819F" w14:textId="77777777" w:rsidTr="00AA0EBF">
        <w:trPr>
          <w:jc w:val="center"/>
        </w:trPr>
        <w:tc>
          <w:tcPr>
            <w:tcW w:w="567" w:type="dxa"/>
          </w:tcPr>
          <w:p w14:paraId="29F6A985" w14:textId="77777777" w:rsidR="00D33A5B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FFFF00"/>
          </w:tcPr>
          <w:p w14:paraId="76D222F6" w14:textId="77777777" w:rsidR="00D33A5B" w:rsidRDefault="00000000">
            <w:proofErr w:type="spellStart"/>
            <w:r>
              <w:rPr>
                <w:sz w:val="18"/>
              </w:rPr>
              <w:t>항공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커넥터</w:t>
            </w:r>
            <w:proofErr w:type="spellEnd"/>
          </w:p>
        </w:tc>
        <w:tc>
          <w:tcPr>
            <w:tcW w:w="5386" w:type="dxa"/>
            <w:shd w:val="clear" w:color="auto" w:fill="FFFF00"/>
          </w:tcPr>
          <w:p w14:paraId="76943ACA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EROWA A타입 공작물/전극 교환기 입출력 인터페이스</w:t>
            </w:r>
          </w:p>
        </w:tc>
        <w:tc>
          <w:tcPr>
            <w:tcW w:w="1134" w:type="dxa"/>
            <w:shd w:val="clear" w:color="auto" w:fill="FFFF00"/>
          </w:tcPr>
          <w:p w14:paraId="2FA0484D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59E31196" w14:textId="77777777">
        <w:trPr>
          <w:jc w:val="center"/>
        </w:trPr>
        <w:tc>
          <w:tcPr>
            <w:tcW w:w="567" w:type="dxa"/>
          </w:tcPr>
          <w:p w14:paraId="02338DD4" w14:textId="77777777" w:rsidR="00D33A5B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0ED4A20F" w14:textId="77777777" w:rsidR="00D33A5B" w:rsidRDefault="00000000">
            <w:r>
              <w:rPr>
                <w:sz w:val="18"/>
              </w:rPr>
              <w:t>매크로 변수 기능</w:t>
            </w:r>
          </w:p>
        </w:tc>
        <w:tc>
          <w:tcPr>
            <w:tcW w:w="5386" w:type="dxa"/>
          </w:tcPr>
          <w:p w14:paraId="0E59DB18" w14:textId="77777777" w:rsidR="00D33A5B" w:rsidRDefault="00000000">
            <w:r>
              <w:rPr>
                <w:sz w:val="18"/>
              </w:rPr>
              <w:t>표준 사양</w:t>
            </w:r>
          </w:p>
        </w:tc>
        <w:tc>
          <w:tcPr>
            <w:tcW w:w="1134" w:type="dxa"/>
          </w:tcPr>
          <w:p w14:paraId="2836D055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1BC6A3C6" w14:textId="77777777">
        <w:trPr>
          <w:jc w:val="center"/>
        </w:trPr>
        <w:tc>
          <w:tcPr>
            <w:tcW w:w="567" w:type="dxa"/>
          </w:tcPr>
          <w:p w14:paraId="772696FC" w14:textId="77777777" w:rsidR="00D33A5B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1E7B262E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주축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 xml:space="preserve"> 척 (에어 </w:t>
            </w:r>
            <w:proofErr w:type="spellStart"/>
            <w:r>
              <w:rPr>
                <w:sz w:val="18"/>
                <w:lang w:eastAsia="ko-KR"/>
              </w:rPr>
              <w:t>밀봉공</w:t>
            </w:r>
            <w:proofErr w:type="spellEnd"/>
            <w:r>
              <w:rPr>
                <w:sz w:val="18"/>
                <w:lang w:eastAsia="ko-KR"/>
              </w:rPr>
              <w:t xml:space="preserve"> 포함)</w:t>
            </w:r>
          </w:p>
        </w:tc>
        <w:tc>
          <w:tcPr>
            <w:tcW w:w="5386" w:type="dxa"/>
          </w:tcPr>
          <w:p w14:paraId="75746416" w14:textId="77777777" w:rsidR="00D33A5B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밀봉공</w:t>
            </w:r>
            <w:proofErr w:type="spellEnd"/>
            <w:r>
              <w:rPr>
                <w:sz w:val="18"/>
                <w:lang w:eastAsia="ko-KR"/>
              </w:rPr>
              <w:t xml:space="preserve"> 없으면 안전 위험 발생</w:t>
            </w:r>
          </w:p>
        </w:tc>
        <w:tc>
          <w:tcPr>
            <w:tcW w:w="1134" w:type="dxa"/>
          </w:tcPr>
          <w:p w14:paraId="0D3094BC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2E85B49A" w14:textId="77777777" w:rsidR="00D33A5B" w:rsidRDefault="00000000">
      <w:pPr>
        <w:ind w:left="283"/>
        <w:rPr>
          <w:lang w:eastAsia="ko-KR"/>
        </w:rPr>
      </w:pPr>
      <w:r>
        <w:rPr>
          <w:sz w:val="18"/>
          <w:lang w:eastAsia="ko-KR"/>
        </w:rPr>
        <w:t xml:space="preserve">※ C축(MR 헤드) </w:t>
      </w:r>
      <w:proofErr w:type="spellStart"/>
      <w:r>
        <w:rPr>
          <w:sz w:val="18"/>
          <w:lang w:eastAsia="ko-KR"/>
        </w:rPr>
        <w:t>미탑재</w:t>
      </w:r>
      <w:proofErr w:type="spellEnd"/>
      <w:r>
        <w:rPr>
          <w:sz w:val="18"/>
          <w:lang w:eastAsia="ko-KR"/>
        </w:rPr>
        <w:t xml:space="preserve"> 시 자동화 가공에 상당한 제약 — 발주 전 자동화 업체와 사전 협의 필수.</w:t>
      </w:r>
    </w:p>
    <w:p w14:paraId="5A6E5155" w14:textId="77777777" w:rsidR="00D33A5B" w:rsidRDefault="00D33A5B">
      <w:pPr>
        <w:rPr>
          <w:lang w:eastAsia="ko-KR"/>
        </w:rPr>
      </w:pPr>
    </w:p>
    <w:p w14:paraId="55331E77" w14:textId="77777777" w:rsidR="00D33A5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F4E79"/>
          <w:lang w:eastAsia="ko-KR"/>
        </w:rPr>
        <w:lastRenderedPageBreak/>
        <w:t xml:space="preserve">3. Makino </w:t>
      </w:r>
      <w:proofErr w:type="spellStart"/>
      <w:r>
        <w:rPr>
          <w:rFonts w:ascii="맑은 고딕" w:eastAsia="맑은 고딕" w:hAnsi="맑은 고딕" w:cs="맑은 고딕"/>
          <w:color w:val="1F4E79"/>
          <w:lang w:eastAsia="ko-KR"/>
        </w:rPr>
        <w:t>머시닝센터</w:t>
      </w:r>
      <w:proofErr w:type="spellEnd"/>
      <w:r>
        <w:rPr>
          <w:rFonts w:ascii="맑은 고딕" w:eastAsia="맑은 고딕" w:hAnsi="맑은 고딕" w:cs="맑은 고딕"/>
          <w:color w:val="1F4E79"/>
          <w:lang w:eastAsia="ko-KR"/>
        </w:rPr>
        <w:t xml:space="preserve"> (CNC) — 자동화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5386"/>
        <w:gridCol w:w="1134"/>
      </w:tblGrid>
      <w:tr w:rsidR="00D33A5B" w14:paraId="69FCD3F2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2524AD59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268" w:type="dxa"/>
            <w:shd w:val="clear" w:color="auto" w:fill="1F4E79"/>
          </w:tcPr>
          <w:p w14:paraId="0B1AFB50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5386" w:type="dxa"/>
            <w:shd w:val="clear" w:color="auto" w:fill="1F4E79"/>
          </w:tcPr>
          <w:p w14:paraId="2527E695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134" w:type="dxa"/>
            <w:shd w:val="clear" w:color="auto" w:fill="1F4E79"/>
          </w:tcPr>
          <w:p w14:paraId="06C5B6A7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 w:rsidR="00D33A5B" w14:paraId="22F29880" w14:textId="77777777">
        <w:trPr>
          <w:jc w:val="center"/>
        </w:trPr>
        <w:tc>
          <w:tcPr>
            <w:tcW w:w="567" w:type="dxa"/>
          </w:tcPr>
          <w:p w14:paraId="235BDC5C" w14:textId="77777777" w:rsidR="00D33A5B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1621690D" w14:textId="77777777" w:rsidR="00D33A5B" w:rsidRDefault="00000000">
            <w:r>
              <w:rPr>
                <w:sz w:val="18"/>
              </w:rPr>
              <w:t>이더넷 포트 (하드웨어)</w:t>
            </w:r>
          </w:p>
        </w:tc>
        <w:tc>
          <w:tcPr>
            <w:tcW w:w="5386" w:type="dxa"/>
          </w:tcPr>
          <w:p w14:paraId="1AC7D0F8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7EA88B3D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19814769" w14:textId="77777777">
        <w:trPr>
          <w:jc w:val="center"/>
        </w:trPr>
        <w:tc>
          <w:tcPr>
            <w:tcW w:w="567" w:type="dxa"/>
          </w:tcPr>
          <w:p w14:paraId="4FD12B5C" w14:textId="77777777" w:rsidR="00D33A5B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26793F7E" w14:textId="77777777" w:rsidR="00D33A5B" w:rsidRDefault="00000000">
            <w:r>
              <w:rPr>
                <w:sz w:val="18"/>
              </w:rPr>
              <w:t>자동 측면문</w:t>
            </w:r>
          </w:p>
        </w:tc>
        <w:tc>
          <w:tcPr>
            <w:tcW w:w="5386" w:type="dxa"/>
          </w:tcPr>
          <w:p w14:paraId="14857ACD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전면문보다 </w:t>
            </w:r>
            <w:proofErr w:type="spellStart"/>
            <w:r>
              <w:rPr>
                <w:sz w:val="18"/>
                <w:lang w:eastAsia="ko-KR"/>
              </w:rPr>
              <w:t>측면문</w:t>
            </w:r>
            <w:proofErr w:type="spellEnd"/>
            <w:r>
              <w:rPr>
                <w:sz w:val="18"/>
                <w:lang w:eastAsia="ko-KR"/>
              </w:rPr>
              <w:t xml:space="preserve"> 권장 — 로봇 작업 편의성 우수</w:t>
            </w:r>
          </w:p>
        </w:tc>
        <w:tc>
          <w:tcPr>
            <w:tcW w:w="1134" w:type="dxa"/>
          </w:tcPr>
          <w:p w14:paraId="5FC4BC86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1113C21F" w14:textId="77777777">
        <w:trPr>
          <w:jc w:val="center"/>
        </w:trPr>
        <w:tc>
          <w:tcPr>
            <w:tcW w:w="567" w:type="dxa"/>
          </w:tcPr>
          <w:p w14:paraId="0F9D3BBF" w14:textId="77777777" w:rsidR="00D33A5B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1E09D57F" w14:textId="77777777" w:rsidR="00D33A5B" w:rsidRDefault="00000000">
            <w:r>
              <w:rPr>
                <w:sz w:val="18"/>
              </w:rPr>
              <w:t>MML 인터페이스</w:t>
            </w:r>
          </w:p>
        </w:tc>
        <w:tc>
          <w:tcPr>
            <w:tcW w:w="5386" w:type="dxa"/>
          </w:tcPr>
          <w:p w14:paraId="7A502B12" w14:textId="77777777" w:rsidR="00D33A5B" w:rsidRDefault="00000000">
            <w:r>
              <w:rPr>
                <w:sz w:val="18"/>
              </w:rPr>
              <w:t>고속 이더넷 인터페이스 (FAST ETHERNET)</w:t>
            </w:r>
          </w:p>
        </w:tc>
        <w:tc>
          <w:tcPr>
            <w:tcW w:w="1134" w:type="dxa"/>
          </w:tcPr>
          <w:p w14:paraId="70914BBF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74AF71B7" w14:textId="77777777">
        <w:trPr>
          <w:jc w:val="center"/>
        </w:trPr>
        <w:tc>
          <w:tcPr>
            <w:tcW w:w="567" w:type="dxa"/>
          </w:tcPr>
          <w:p w14:paraId="3E0AC9BF" w14:textId="77777777" w:rsidR="00D33A5B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3EEA7DDA" w14:textId="77777777" w:rsidR="00D33A5B" w:rsidRDefault="00000000">
            <w:r>
              <w:rPr>
                <w:sz w:val="18"/>
              </w:rPr>
              <w:t>좌표 회전 기능</w:t>
            </w:r>
          </w:p>
        </w:tc>
        <w:tc>
          <w:tcPr>
            <w:tcW w:w="5386" w:type="dxa"/>
          </w:tcPr>
          <w:p w14:paraId="44EAE964" w14:textId="77777777" w:rsidR="00D33A5B" w:rsidRDefault="00000000">
            <w:r>
              <w:rPr>
                <w:sz w:val="18"/>
              </w:rPr>
              <w:t>G68 좌표계 회전</w:t>
            </w:r>
          </w:p>
        </w:tc>
        <w:tc>
          <w:tcPr>
            <w:tcW w:w="1134" w:type="dxa"/>
          </w:tcPr>
          <w:p w14:paraId="030868F7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402F185D" w14:textId="77777777" w:rsidTr="00AA0EBF">
        <w:trPr>
          <w:jc w:val="center"/>
        </w:trPr>
        <w:tc>
          <w:tcPr>
            <w:tcW w:w="567" w:type="dxa"/>
          </w:tcPr>
          <w:p w14:paraId="09AA7D36" w14:textId="77777777" w:rsidR="00D33A5B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FFFF00"/>
          </w:tcPr>
          <w:p w14:paraId="6C92313E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항공 커넥터 (EROWA A타입)</w:t>
            </w:r>
          </w:p>
        </w:tc>
        <w:tc>
          <w:tcPr>
            <w:tcW w:w="5386" w:type="dxa"/>
            <w:shd w:val="clear" w:color="auto" w:fill="FFFF00"/>
          </w:tcPr>
          <w:p w14:paraId="3F78134E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공작물 교환기 입출력 인터페이스</w:t>
            </w:r>
          </w:p>
        </w:tc>
        <w:tc>
          <w:tcPr>
            <w:tcW w:w="1134" w:type="dxa"/>
            <w:shd w:val="clear" w:color="auto" w:fill="FFFF00"/>
          </w:tcPr>
          <w:p w14:paraId="7C8973DE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05C16854" w14:textId="77777777">
        <w:trPr>
          <w:jc w:val="center"/>
        </w:trPr>
        <w:tc>
          <w:tcPr>
            <w:tcW w:w="567" w:type="dxa"/>
          </w:tcPr>
          <w:p w14:paraId="69C6866B" w14:textId="77777777" w:rsidR="00D33A5B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001FA086" w14:textId="77777777" w:rsidR="00D33A5B" w:rsidRDefault="00000000">
            <w:r>
              <w:rPr>
                <w:sz w:val="18"/>
              </w:rPr>
              <w:t>매크로 변수 기능</w:t>
            </w:r>
          </w:p>
        </w:tc>
        <w:tc>
          <w:tcPr>
            <w:tcW w:w="5386" w:type="dxa"/>
          </w:tcPr>
          <w:p w14:paraId="585DEC80" w14:textId="77777777" w:rsidR="00D33A5B" w:rsidRDefault="00000000">
            <w:r>
              <w:rPr>
                <w:sz w:val="18"/>
              </w:rPr>
              <w:t>Custom Macro 공용 변수 1100 (표준)</w:t>
            </w:r>
          </w:p>
        </w:tc>
        <w:tc>
          <w:tcPr>
            <w:tcW w:w="1134" w:type="dxa"/>
          </w:tcPr>
          <w:p w14:paraId="2646D0B5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5E87EC56" w14:textId="77777777">
        <w:trPr>
          <w:jc w:val="center"/>
        </w:trPr>
        <w:tc>
          <w:tcPr>
            <w:tcW w:w="567" w:type="dxa"/>
          </w:tcPr>
          <w:p w14:paraId="67CC174F" w14:textId="77777777" w:rsidR="00D33A5B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1BA725C4" w14:textId="77777777" w:rsidR="00D33A5B" w:rsidRDefault="00000000">
            <w:r>
              <w:rPr>
                <w:sz w:val="18"/>
              </w:rPr>
              <w:t>3/4번째 참조점 복귀</w:t>
            </w:r>
          </w:p>
        </w:tc>
        <w:tc>
          <w:tcPr>
            <w:tcW w:w="5386" w:type="dxa"/>
          </w:tcPr>
          <w:p w14:paraId="7660918A" w14:textId="77777777" w:rsidR="00D33A5B" w:rsidRDefault="00000000">
            <w:r>
              <w:rPr>
                <w:sz w:val="18"/>
              </w:rPr>
              <w:t>3RD &amp; 4TH REFERENCE POSITION RETURN</w:t>
            </w:r>
          </w:p>
        </w:tc>
        <w:tc>
          <w:tcPr>
            <w:tcW w:w="1134" w:type="dxa"/>
          </w:tcPr>
          <w:p w14:paraId="71BC43F4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1ADB9D9A" w14:textId="77777777">
        <w:trPr>
          <w:jc w:val="center"/>
        </w:trPr>
        <w:tc>
          <w:tcPr>
            <w:tcW w:w="567" w:type="dxa"/>
          </w:tcPr>
          <w:p w14:paraId="1F829375" w14:textId="77777777" w:rsidR="00D33A5B" w:rsidRDefault="00000000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6F5FBEC7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기내 공구 측정기 (하드웨어)</w:t>
            </w:r>
          </w:p>
        </w:tc>
        <w:tc>
          <w:tcPr>
            <w:tcW w:w="5386" w:type="dxa"/>
          </w:tcPr>
          <w:p w14:paraId="4726B8E0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없으면 공구 파손 감지 불가 → 안전 위험</w:t>
            </w:r>
          </w:p>
        </w:tc>
        <w:tc>
          <w:tcPr>
            <w:tcW w:w="1134" w:type="dxa"/>
          </w:tcPr>
          <w:p w14:paraId="338F4876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33A5B" w14:paraId="5F39A735" w14:textId="77777777">
        <w:trPr>
          <w:jc w:val="center"/>
        </w:trPr>
        <w:tc>
          <w:tcPr>
            <w:tcW w:w="567" w:type="dxa"/>
          </w:tcPr>
          <w:p w14:paraId="7639E267" w14:textId="77777777" w:rsidR="00D33A5B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25AF71DF" w14:textId="77777777" w:rsidR="00D33A5B" w:rsidRDefault="00000000">
            <w:proofErr w:type="spellStart"/>
            <w:r>
              <w:rPr>
                <w:sz w:val="18"/>
              </w:rPr>
              <w:t>작업대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척용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배관</w:t>
            </w:r>
            <w:proofErr w:type="spellEnd"/>
          </w:p>
        </w:tc>
        <w:tc>
          <w:tcPr>
            <w:tcW w:w="5386" w:type="dxa"/>
          </w:tcPr>
          <w:p w14:paraId="56B03394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6개, </w:t>
            </w:r>
            <w:r>
              <w:rPr>
                <w:sz w:val="18"/>
              </w:rPr>
              <w:t>Φ</w:t>
            </w:r>
            <w:r>
              <w:rPr>
                <w:sz w:val="18"/>
                <w:lang w:eastAsia="ko-KR"/>
              </w:rPr>
              <w:t>6mm — 옵션이나 권장</w:t>
            </w:r>
          </w:p>
        </w:tc>
        <w:tc>
          <w:tcPr>
            <w:tcW w:w="1134" w:type="dxa"/>
          </w:tcPr>
          <w:p w14:paraId="40B79E1D" w14:textId="77777777" w:rsidR="00D33A5B" w:rsidRDefault="00000000"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  <w:tr w:rsidR="00D33A5B" w14:paraId="41F20519" w14:textId="77777777">
        <w:trPr>
          <w:jc w:val="center"/>
        </w:trPr>
        <w:tc>
          <w:tcPr>
            <w:tcW w:w="567" w:type="dxa"/>
          </w:tcPr>
          <w:p w14:paraId="41D092F1" w14:textId="77777777" w:rsidR="00D33A5B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79A1F699" w14:textId="77777777" w:rsidR="00D33A5B" w:rsidRDefault="00000000">
            <w:r>
              <w:rPr>
                <w:sz w:val="18"/>
              </w:rPr>
              <w:t>공구 매거진</w:t>
            </w:r>
          </w:p>
        </w:tc>
        <w:tc>
          <w:tcPr>
            <w:tcW w:w="5386" w:type="dxa"/>
          </w:tcPr>
          <w:p w14:paraId="557E3D9F" w14:textId="77777777" w:rsidR="00D33A5B" w:rsidRDefault="00000000">
            <w:r>
              <w:rPr>
                <w:sz w:val="18"/>
              </w:rPr>
              <w:t>30개 이상 권장 (강제 아님)</w:t>
            </w:r>
          </w:p>
        </w:tc>
        <w:tc>
          <w:tcPr>
            <w:tcW w:w="1134" w:type="dxa"/>
          </w:tcPr>
          <w:p w14:paraId="670EE848" w14:textId="77777777" w:rsidR="00D33A5B" w:rsidRDefault="00000000">
            <w:r>
              <w:rPr>
                <w:sz w:val="18"/>
              </w:rPr>
              <w:t>권장</w:t>
            </w:r>
          </w:p>
        </w:tc>
      </w:tr>
      <w:tr w:rsidR="00D33A5B" w14:paraId="77C641BC" w14:textId="77777777">
        <w:trPr>
          <w:jc w:val="center"/>
        </w:trPr>
        <w:tc>
          <w:tcPr>
            <w:tcW w:w="567" w:type="dxa"/>
          </w:tcPr>
          <w:p w14:paraId="7CBA5BFB" w14:textId="77777777" w:rsidR="00D33A5B" w:rsidRDefault="0000000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1467AC77" w14:textId="77777777" w:rsidR="00D33A5B" w:rsidRDefault="00000000">
            <w:r>
              <w:rPr>
                <w:sz w:val="18"/>
              </w:rPr>
              <w:t>확장 공구 번호 400개</w:t>
            </w:r>
          </w:p>
        </w:tc>
        <w:tc>
          <w:tcPr>
            <w:tcW w:w="5386" w:type="dxa"/>
          </w:tcPr>
          <w:p w14:paraId="68500381" w14:textId="77777777" w:rsidR="00D33A5B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기외</w:t>
            </w:r>
            <w:proofErr w:type="spellEnd"/>
            <w:r>
              <w:rPr>
                <w:sz w:val="18"/>
                <w:lang w:eastAsia="ko-KR"/>
              </w:rPr>
              <w:t xml:space="preserve"> 공구 교환 미사용 시 불필요</w:t>
            </w:r>
          </w:p>
        </w:tc>
        <w:tc>
          <w:tcPr>
            <w:tcW w:w="1134" w:type="dxa"/>
          </w:tcPr>
          <w:p w14:paraId="60A3677E" w14:textId="77777777" w:rsidR="00D33A5B" w:rsidRDefault="00000000">
            <w:proofErr w:type="spellStart"/>
            <w:r>
              <w:rPr>
                <w:sz w:val="18"/>
              </w:rPr>
              <w:t>조건부</w:t>
            </w:r>
            <w:proofErr w:type="spellEnd"/>
          </w:p>
        </w:tc>
      </w:tr>
    </w:tbl>
    <w:p w14:paraId="0BD4B7E5" w14:textId="77777777" w:rsidR="00D33A5B" w:rsidRDefault="00D33A5B"/>
    <w:p w14:paraId="7A9F838F" w14:textId="77777777" w:rsidR="00D33A5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F4E79"/>
          <w:lang w:eastAsia="ko-KR"/>
        </w:rPr>
        <w:t>4. CMM 3좌표 측정기 — 자동화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5386"/>
        <w:gridCol w:w="1134"/>
      </w:tblGrid>
      <w:tr w:rsidR="00D33A5B" w14:paraId="715EF1DA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54870E11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268" w:type="dxa"/>
            <w:shd w:val="clear" w:color="auto" w:fill="1F4E79"/>
          </w:tcPr>
          <w:p w14:paraId="5C338B99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5386" w:type="dxa"/>
            <w:shd w:val="clear" w:color="auto" w:fill="1F4E79"/>
          </w:tcPr>
          <w:p w14:paraId="407F5C3A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134" w:type="dxa"/>
            <w:shd w:val="clear" w:color="auto" w:fill="1F4E79"/>
          </w:tcPr>
          <w:p w14:paraId="7101E945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 w:rsidR="00D33A5B" w14:paraId="433A2917" w14:textId="77777777">
        <w:trPr>
          <w:jc w:val="center"/>
        </w:trPr>
        <w:tc>
          <w:tcPr>
            <w:tcW w:w="567" w:type="dxa"/>
          </w:tcPr>
          <w:p w14:paraId="627126B6" w14:textId="77777777" w:rsidR="00D33A5B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29E71153" w14:textId="77777777" w:rsidR="00D33A5B" w:rsidRDefault="00000000">
            <w:r>
              <w:rPr>
                <w:sz w:val="18"/>
              </w:rPr>
              <w:t>이더넷 포트 (하드웨어)</w:t>
            </w:r>
          </w:p>
        </w:tc>
        <w:tc>
          <w:tcPr>
            <w:tcW w:w="5386" w:type="dxa"/>
          </w:tcPr>
          <w:p w14:paraId="209064A3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CMM PC에 LAN 전용 포트 별도 필요</w:t>
            </w:r>
          </w:p>
        </w:tc>
        <w:tc>
          <w:tcPr>
            <w:tcW w:w="1134" w:type="dxa"/>
          </w:tcPr>
          <w:p w14:paraId="5E717FA1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7181D414" w14:textId="77777777">
        <w:trPr>
          <w:jc w:val="center"/>
        </w:trPr>
        <w:tc>
          <w:tcPr>
            <w:tcW w:w="567" w:type="dxa"/>
          </w:tcPr>
          <w:p w14:paraId="29473CE3" w14:textId="77777777" w:rsidR="00D33A5B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2CF788AA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 호출 인터페이스</w:t>
            </w:r>
          </w:p>
        </w:tc>
        <w:tc>
          <w:tcPr>
            <w:tcW w:w="5386" w:type="dxa"/>
          </w:tcPr>
          <w:p w14:paraId="2F429E14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API 자료 제공 필수 — CMM 제조사에 별도 요청 필요</w:t>
            </w:r>
          </w:p>
        </w:tc>
        <w:tc>
          <w:tcPr>
            <w:tcW w:w="1134" w:type="dxa"/>
          </w:tcPr>
          <w:p w14:paraId="29B72136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204C0467" w14:textId="77777777">
        <w:trPr>
          <w:jc w:val="center"/>
        </w:trPr>
        <w:tc>
          <w:tcPr>
            <w:tcW w:w="567" w:type="dxa"/>
          </w:tcPr>
          <w:p w14:paraId="1CB1FDB3" w14:textId="77777777" w:rsidR="00D33A5B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735E8E5F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상태 모니터링 인터페이스</w:t>
            </w:r>
          </w:p>
        </w:tc>
        <w:tc>
          <w:tcPr>
            <w:tcW w:w="5386" w:type="dxa"/>
          </w:tcPr>
          <w:p w14:paraId="0D88C442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상태·좌표·실행 프로그램명 모니터링 — API 자료 필수</w:t>
            </w:r>
          </w:p>
        </w:tc>
        <w:tc>
          <w:tcPr>
            <w:tcW w:w="1134" w:type="dxa"/>
          </w:tcPr>
          <w:p w14:paraId="52DDC143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39081191" w14:textId="77777777">
        <w:trPr>
          <w:jc w:val="center"/>
        </w:trPr>
        <w:tc>
          <w:tcPr>
            <w:tcW w:w="567" w:type="dxa"/>
          </w:tcPr>
          <w:p w14:paraId="1F51ADD3" w14:textId="77777777" w:rsidR="00D33A5B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1B86394B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원격 제어 인터페이스</w:t>
            </w:r>
          </w:p>
        </w:tc>
        <w:tc>
          <w:tcPr>
            <w:tcW w:w="5386" w:type="dxa"/>
          </w:tcPr>
          <w:p w14:paraId="0750AA39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 프로그램 선택·원격 시동 — API 자료 필수</w:t>
            </w:r>
          </w:p>
        </w:tc>
        <w:tc>
          <w:tcPr>
            <w:tcW w:w="1134" w:type="dxa"/>
          </w:tcPr>
          <w:p w14:paraId="3C9EF41F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6BDE640A" w14:textId="77777777">
        <w:trPr>
          <w:jc w:val="center"/>
        </w:trPr>
        <w:tc>
          <w:tcPr>
            <w:tcW w:w="567" w:type="dxa"/>
          </w:tcPr>
          <w:p w14:paraId="0596CC62" w14:textId="77777777" w:rsidR="00D33A5B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052B83E0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비상정지 라인 (하드웨어)</w:t>
            </w:r>
          </w:p>
        </w:tc>
        <w:tc>
          <w:tcPr>
            <w:tcW w:w="5386" w:type="dxa"/>
          </w:tcPr>
          <w:p w14:paraId="716EEBA8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없으면 안전 위험 — 반드시 배선 필요</w:t>
            </w:r>
          </w:p>
        </w:tc>
        <w:tc>
          <w:tcPr>
            <w:tcW w:w="1134" w:type="dxa"/>
          </w:tcPr>
          <w:p w14:paraId="47539094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33A5B" w14:paraId="5B3245F8" w14:textId="77777777">
        <w:trPr>
          <w:jc w:val="center"/>
        </w:trPr>
        <w:tc>
          <w:tcPr>
            <w:tcW w:w="567" w:type="dxa"/>
          </w:tcPr>
          <w:p w14:paraId="4DB0D183" w14:textId="77777777" w:rsidR="00D33A5B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13626E6D" w14:textId="77777777" w:rsidR="00D33A5B" w:rsidRDefault="00000000">
            <w:r>
              <w:rPr>
                <w:sz w:val="18"/>
              </w:rPr>
              <w:t>프로브 교환 랙</w:t>
            </w:r>
          </w:p>
        </w:tc>
        <w:tc>
          <w:tcPr>
            <w:tcW w:w="5386" w:type="dxa"/>
          </w:tcPr>
          <w:p w14:paraId="42330B49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전극·공작물 빈번한 </w:t>
            </w:r>
            <w:proofErr w:type="spellStart"/>
            <w:r>
              <w:rPr>
                <w:sz w:val="18"/>
                <w:lang w:eastAsia="ko-KR"/>
              </w:rPr>
              <w:t>프로브</w:t>
            </w:r>
            <w:proofErr w:type="spellEnd"/>
            <w:r>
              <w:rPr>
                <w:sz w:val="18"/>
                <w:lang w:eastAsia="ko-KR"/>
              </w:rPr>
              <w:t xml:space="preserve"> 교환 시 권장</w:t>
            </w:r>
          </w:p>
        </w:tc>
        <w:tc>
          <w:tcPr>
            <w:tcW w:w="1134" w:type="dxa"/>
          </w:tcPr>
          <w:p w14:paraId="3B44D87F" w14:textId="77777777" w:rsidR="00D33A5B" w:rsidRDefault="00000000"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  <w:tr w:rsidR="00D33A5B" w14:paraId="6451116E" w14:textId="77777777">
        <w:trPr>
          <w:jc w:val="center"/>
        </w:trPr>
        <w:tc>
          <w:tcPr>
            <w:tcW w:w="567" w:type="dxa"/>
          </w:tcPr>
          <w:p w14:paraId="32B32006" w14:textId="77777777" w:rsidR="00D33A5B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1CE0535C" w14:textId="77777777" w:rsidR="00D33A5B" w:rsidRDefault="00000000">
            <w:r>
              <w:rPr>
                <w:sz w:val="18"/>
              </w:rPr>
              <w:t>자동 측정 헤드</w:t>
            </w:r>
          </w:p>
        </w:tc>
        <w:tc>
          <w:tcPr>
            <w:tcW w:w="5386" w:type="dxa"/>
          </w:tcPr>
          <w:p w14:paraId="64EAA758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 각도 전환이 잦을 경우 권장</w:t>
            </w:r>
          </w:p>
        </w:tc>
        <w:tc>
          <w:tcPr>
            <w:tcW w:w="1134" w:type="dxa"/>
          </w:tcPr>
          <w:p w14:paraId="1922BA48" w14:textId="77777777" w:rsidR="00D33A5B" w:rsidRDefault="00000000"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</w:tbl>
    <w:p w14:paraId="1516886C" w14:textId="77777777" w:rsidR="00D33A5B" w:rsidRDefault="00000000">
      <w:pPr>
        <w:ind w:left="283"/>
        <w:rPr>
          <w:lang w:eastAsia="ko-KR"/>
        </w:rPr>
      </w:pPr>
      <w:r>
        <w:rPr>
          <w:sz w:val="18"/>
          <w:lang w:eastAsia="ko-KR"/>
        </w:rPr>
        <w:t>※ CMM은 API 의존도가 높아 항목 2·3·4 모두 CMM 제조사로부터 API 문서를 사전에 확보해야 자동화 연동 가능.</w:t>
      </w:r>
    </w:p>
    <w:p w14:paraId="1C7C5A73" w14:textId="77777777" w:rsidR="00D33A5B" w:rsidRDefault="00D33A5B">
      <w:pPr>
        <w:rPr>
          <w:lang w:eastAsia="ko-KR"/>
        </w:rPr>
      </w:pPr>
    </w:p>
    <w:p w14:paraId="69A69EA1" w14:textId="77777777" w:rsidR="00D33A5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F4E79"/>
          <w:lang w:eastAsia="ko-KR"/>
        </w:rPr>
        <w:t xml:space="preserve">5. CNC </w:t>
      </w:r>
      <w:proofErr w:type="spellStart"/>
      <w:r>
        <w:rPr>
          <w:rFonts w:ascii="맑은 고딕" w:eastAsia="맑은 고딕" w:hAnsi="맑은 고딕" w:cs="맑은 고딕"/>
          <w:color w:val="1F4E79"/>
          <w:lang w:eastAsia="ko-KR"/>
        </w:rPr>
        <w:t>머시닝센터</w:t>
      </w:r>
      <w:proofErr w:type="spellEnd"/>
      <w:r>
        <w:rPr>
          <w:rFonts w:ascii="맑은 고딕" w:eastAsia="맑은 고딕" w:hAnsi="맑은 고딕" w:cs="맑은 고딕"/>
          <w:color w:val="1F4E79"/>
          <w:lang w:eastAsia="ko-KR"/>
        </w:rPr>
        <w:t xml:space="preserve"> 범용 </w:t>
      </w:r>
      <w:proofErr w:type="spellStart"/>
      <w:r>
        <w:rPr>
          <w:rFonts w:ascii="맑은 고딕" w:eastAsia="맑은 고딕" w:hAnsi="맑은 고딕" w:cs="맑은 고딕"/>
          <w:color w:val="1F4E79"/>
          <w:lang w:eastAsia="ko-KR"/>
        </w:rPr>
        <w:t>상세판</w:t>
      </w:r>
      <w:proofErr w:type="spellEnd"/>
      <w:r>
        <w:rPr>
          <w:rFonts w:ascii="맑은 고딕" w:eastAsia="맑은 고딕" w:hAnsi="맑은 고딕" w:cs="맑은 고딕"/>
          <w:color w:val="1F4E79"/>
          <w:lang w:eastAsia="ko-KR"/>
        </w:rPr>
        <w:t xml:space="preserve"> — 자동화 요구사항</w:t>
      </w:r>
    </w:p>
    <w:p w14:paraId="382070D0" w14:textId="77777777" w:rsidR="00D33A5B" w:rsidRDefault="00000000">
      <w:pPr>
        <w:rPr>
          <w:lang w:eastAsia="ko-KR"/>
        </w:rPr>
      </w:pPr>
      <w:r>
        <w:rPr>
          <w:sz w:val="20"/>
          <w:lang w:eastAsia="ko-KR"/>
        </w:rPr>
        <w:t xml:space="preserve">3절 Makino 요구사항의 상세 확장판으로, "구비 여부" 확인 컬럼이 있는 현장 </w:t>
      </w:r>
      <w:proofErr w:type="spellStart"/>
      <w:r>
        <w:rPr>
          <w:sz w:val="20"/>
          <w:lang w:eastAsia="ko-KR"/>
        </w:rPr>
        <w:t>점검표</w:t>
      </w:r>
      <w:proofErr w:type="spellEnd"/>
      <w:r>
        <w:rPr>
          <w:sz w:val="20"/>
          <w:lang w:eastAsia="ko-KR"/>
        </w:rPr>
        <w:t xml:space="preserve"> 형식입니다.</w:t>
      </w:r>
    </w:p>
    <w:p w14:paraId="4F94ABBC" w14:textId="77777777" w:rsidR="00D33A5B" w:rsidRDefault="00D33A5B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5386"/>
        <w:gridCol w:w="1134"/>
      </w:tblGrid>
      <w:tr w:rsidR="00D33A5B" w14:paraId="36B9D26E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158D32C7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No.</w:t>
            </w:r>
          </w:p>
        </w:tc>
        <w:tc>
          <w:tcPr>
            <w:tcW w:w="2268" w:type="dxa"/>
            <w:shd w:val="clear" w:color="auto" w:fill="1F4E79"/>
          </w:tcPr>
          <w:p w14:paraId="64E1A9D9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5386" w:type="dxa"/>
            <w:shd w:val="clear" w:color="auto" w:fill="1F4E79"/>
          </w:tcPr>
          <w:p w14:paraId="403DD475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주요 상세 내용</w:t>
            </w:r>
          </w:p>
        </w:tc>
        <w:tc>
          <w:tcPr>
            <w:tcW w:w="1134" w:type="dxa"/>
            <w:shd w:val="clear" w:color="auto" w:fill="1F4E79"/>
          </w:tcPr>
          <w:p w14:paraId="1F0C5231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 w:rsidR="00D33A5B" w14:paraId="3E1A9D4A" w14:textId="77777777">
        <w:trPr>
          <w:jc w:val="center"/>
        </w:trPr>
        <w:tc>
          <w:tcPr>
            <w:tcW w:w="567" w:type="dxa"/>
          </w:tcPr>
          <w:p w14:paraId="11CA9B62" w14:textId="77777777" w:rsidR="00D33A5B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24B7B4C7" w14:textId="77777777" w:rsidR="00D33A5B" w:rsidRDefault="00000000">
            <w:r>
              <w:rPr>
                <w:sz w:val="18"/>
              </w:rPr>
              <w:t>이더넷 포트</w:t>
            </w:r>
          </w:p>
        </w:tc>
        <w:tc>
          <w:tcPr>
            <w:tcW w:w="5386" w:type="dxa"/>
          </w:tcPr>
          <w:p w14:paraId="369EF648" w14:textId="77777777" w:rsidR="00D33A5B" w:rsidRDefault="00000000">
            <w:r>
              <w:rPr>
                <w:sz w:val="18"/>
              </w:rPr>
              <w:t>설비 통신용</w:t>
            </w:r>
          </w:p>
        </w:tc>
        <w:tc>
          <w:tcPr>
            <w:tcW w:w="1134" w:type="dxa"/>
          </w:tcPr>
          <w:p w14:paraId="0B5B06A5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45D6F3B9" w14:textId="77777777">
        <w:trPr>
          <w:jc w:val="center"/>
        </w:trPr>
        <w:tc>
          <w:tcPr>
            <w:tcW w:w="567" w:type="dxa"/>
          </w:tcPr>
          <w:p w14:paraId="1E110650" w14:textId="77777777" w:rsidR="00D33A5B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0E2BEA28" w14:textId="77777777" w:rsidR="00D33A5B" w:rsidRDefault="00000000">
            <w:r>
              <w:rPr>
                <w:sz w:val="18"/>
              </w:rPr>
              <w:t>설비 메모리</w:t>
            </w:r>
          </w:p>
        </w:tc>
        <w:tc>
          <w:tcPr>
            <w:tcW w:w="5386" w:type="dxa"/>
          </w:tcPr>
          <w:p w14:paraId="45C2B1C2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 업로드 시 100MB 이상 필요 (CF카드 연동 시 완화 가능)</w:t>
            </w:r>
          </w:p>
        </w:tc>
        <w:tc>
          <w:tcPr>
            <w:tcW w:w="1134" w:type="dxa"/>
          </w:tcPr>
          <w:p w14:paraId="592A4647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2F9F4BE1" w14:textId="77777777">
        <w:trPr>
          <w:jc w:val="center"/>
        </w:trPr>
        <w:tc>
          <w:tcPr>
            <w:tcW w:w="567" w:type="dxa"/>
          </w:tcPr>
          <w:p w14:paraId="6250E98E" w14:textId="77777777" w:rsidR="00D33A5B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551CD543" w14:textId="77777777" w:rsidR="00D33A5B" w:rsidRDefault="00000000">
            <w:r>
              <w:rPr>
                <w:sz w:val="18"/>
              </w:rPr>
              <w:t>자동 측면문</w:t>
            </w:r>
          </w:p>
        </w:tc>
        <w:tc>
          <w:tcPr>
            <w:tcW w:w="5386" w:type="dxa"/>
          </w:tcPr>
          <w:p w14:paraId="4E2E3BAA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코드로 개폐 제어 가능해야 </w:t>
            </w:r>
            <w:proofErr w:type="gramStart"/>
            <w:r>
              <w:rPr>
                <w:sz w:val="18"/>
                <w:lang w:eastAsia="ko-KR"/>
              </w:rPr>
              <w:t>함 /</w:t>
            </w:r>
            <w:proofErr w:type="gramEnd"/>
            <w:r>
              <w:rPr>
                <w:sz w:val="18"/>
                <w:lang w:eastAsia="ko-KR"/>
              </w:rPr>
              <w:t xml:space="preserve"> 없으면 로봇이 직접 제어</w:t>
            </w:r>
          </w:p>
        </w:tc>
        <w:tc>
          <w:tcPr>
            <w:tcW w:w="1134" w:type="dxa"/>
          </w:tcPr>
          <w:p w14:paraId="5EB3B7CE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434E42F2" w14:textId="77777777">
        <w:trPr>
          <w:jc w:val="center"/>
        </w:trPr>
        <w:tc>
          <w:tcPr>
            <w:tcW w:w="567" w:type="dxa"/>
          </w:tcPr>
          <w:p w14:paraId="0D2EBBC0" w14:textId="77777777" w:rsidR="00D33A5B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54E57364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 업로드 인터페이스</w:t>
            </w:r>
          </w:p>
        </w:tc>
        <w:tc>
          <w:tcPr>
            <w:tcW w:w="5386" w:type="dxa"/>
          </w:tcPr>
          <w:p w14:paraId="0188977A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TCP/IP (API 또는 FTP) + 삭제 API (매크로 프로그램 삭제 금지 제한 필수)</w:t>
            </w:r>
          </w:p>
        </w:tc>
        <w:tc>
          <w:tcPr>
            <w:tcW w:w="1134" w:type="dxa"/>
          </w:tcPr>
          <w:p w14:paraId="7027D61E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55E066F8" w14:textId="77777777">
        <w:trPr>
          <w:jc w:val="center"/>
        </w:trPr>
        <w:tc>
          <w:tcPr>
            <w:tcW w:w="567" w:type="dxa"/>
          </w:tcPr>
          <w:p w14:paraId="2C6B21A5" w14:textId="77777777" w:rsidR="00D33A5B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24F687B7" w14:textId="77777777" w:rsidR="00D33A5B" w:rsidRDefault="00000000">
            <w:r>
              <w:rPr>
                <w:sz w:val="18"/>
              </w:rPr>
              <w:t>설비 상태 모니터링</w:t>
            </w:r>
          </w:p>
        </w:tc>
        <w:tc>
          <w:tcPr>
            <w:tcW w:w="5386" w:type="dxa"/>
          </w:tcPr>
          <w:p w14:paraId="20C149FB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</w:t>
            </w:r>
            <w:proofErr w:type="gramStart"/>
            <w:r>
              <w:rPr>
                <w:sz w:val="18"/>
                <w:lang w:eastAsia="ko-KR"/>
              </w:rPr>
              <w:t>프로그램명 /</w:t>
            </w:r>
            <w:proofErr w:type="gramEnd"/>
            <w:r>
              <w:rPr>
                <w:sz w:val="18"/>
                <w:lang w:eastAsia="ko-KR"/>
              </w:rPr>
              <w:t xml:space="preserve"> 운전·정지·</w:t>
            </w:r>
            <w:proofErr w:type="gramStart"/>
            <w:r>
              <w:rPr>
                <w:sz w:val="18"/>
                <w:lang w:eastAsia="ko-KR"/>
              </w:rPr>
              <w:t>알람 /</w:t>
            </w:r>
            <w:proofErr w:type="gramEnd"/>
            <w:r>
              <w:rPr>
                <w:sz w:val="18"/>
                <w:lang w:eastAsia="ko-KR"/>
              </w:rPr>
              <w:t xml:space="preserve"> 알람 번호·</w:t>
            </w:r>
            <w:proofErr w:type="gramStart"/>
            <w:r>
              <w:rPr>
                <w:sz w:val="18"/>
                <w:lang w:eastAsia="ko-KR"/>
              </w:rPr>
              <w:t>내용 /</w:t>
            </w:r>
            <w:proofErr w:type="gramEnd"/>
            <w:r>
              <w:rPr>
                <w:sz w:val="18"/>
                <w:lang w:eastAsia="ko-KR"/>
              </w:rPr>
              <w:t xml:space="preserve"> 기계 </w:t>
            </w:r>
            <w:proofErr w:type="gramStart"/>
            <w:r>
              <w:rPr>
                <w:sz w:val="18"/>
                <w:lang w:eastAsia="ko-KR"/>
              </w:rPr>
              <w:t>좌표 /</w:t>
            </w:r>
            <w:proofErr w:type="gramEnd"/>
            <w:r>
              <w:rPr>
                <w:sz w:val="18"/>
                <w:lang w:eastAsia="ko-KR"/>
              </w:rPr>
              <w:t xml:space="preserve"> 공구 </w:t>
            </w:r>
            <w:proofErr w:type="gramStart"/>
            <w:r>
              <w:rPr>
                <w:sz w:val="18"/>
                <w:lang w:eastAsia="ko-KR"/>
              </w:rPr>
              <w:t>수명 /</w:t>
            </w:r>
            <w:proofErr w:type="gramEnd"/>
            <w:r>
              <w:rPr>
                <w:sz w:val="18"/>
                <w:lang w:eastAsia="ko-KR"/>
              </w:rPr>
              <w:t xml:space="preserve"> 주축 부하·공구번호·이송·</w:t>
            </w:r>
            <w:proofErr w:type="spellStart"/>
            <w:r>
              <w:rPr>
                <w:sz w:val="18"/>
                <w:lang w:eastAsia="ko-KR"/>
              </w:rPr>
              <w:t>회전수</w:t>
            </w:r>
            <w:proofErr w:type="spellEnd"/>
          </w:p>
        </w:tc>
        <w:tc>
          <w:tcPr>
            <w:tcW w:w="1134" w:type="dxa"/>
          </w:tcPr>
          <w:p w14:paraId="323FD523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40E3F4AB" w14:textId="77777777">
        <w:trPr>
          <w:jc w:val="center"/>
        </w:trPr>
        <w:tc>
          <w:tcPr>
            <w:tcW w:w="567" w:type="dxa"/>
          </w:tcPr>
          <w:p w14:paraId="1CDB2E55" w14:textId="77777777" w:rsidR="00D33A5B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1F8D3E7C" w14:textId="77777777" w:rsidR="00D33A5B" w:rsidRDefault="00000000">
            <w:r>
              <w:rPr>
                <w:sz w:val="18"/>
              </w:rPr>
              <w:t>설비 원격 제어</w:t>
            </w:r>
          </w:p>
        </w:tc>
        <w:tc>
          <w:tcPr>
            <w:tcW w:w="5386" w:type="dxa"/>
          </w:tcPr>
          <w:p w14:paraId="08A2D917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 프로그램 선택·</w:t>
            </w:r>
            <w:proofErr w:type="gramStart"/>
            <w:r>
              <w:rPr>
                <w:sz w:val="18"/>
                <w:lang w:eastAsia="ko-KR"/>
              </w:rPr>
              <w:t>시동 /</w:t>
            </w:r>
            <w:proofErr w:type="gramEnd"/>
            <w:r>
              <w:rPr>
                <w:sz w:val="18"/>
                <w:lang w:eastAsia="ko-KR"/>
              </w:rPr>
              <w:t xml:space="preserve"> 원격 Reset</w:t>
            </w:r>
          </w:p>
        </w:tc>
        <w:tc>
          <w:tcPr>
            <w:tcW w:w="1134" w:type="dxa"/>
          </w:tcPr>
          <w:p w14:paraId="6A6F0A1D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D33A5B" w14:paraId="5DAB966D" w14:textId="77777777">
        <w:trPr>
          <w:jc w:val="center"/>
        </w:trPr>
        <w:tc>
          <w:tcPr>
            <w:tcW w:w="567" w:type="dxa"/>
          </w:tcPr>
          <w:p w14:paraId="042E20D0" w14:textId="77777777" w:rsidR="00D33A5B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78AD731F" w14:textId="77777777" w:rsidR="00D33A5B" w:rsidRDefault="00000000">
            <w:r>
              <w:rPr>
                <w:sz w:val="18"/>
              </w:rPr>
              <w:t>좌표 회전 기능</w:t>
            </w:r>
          </w:p>
        </w:tc>
        <w:tc>
          <w:tcPr>
            <w:tcW w:w="5386" w:type="dxa"/>
          </w:tcPr>
          <w:p w14:paraId="312668DE" w14:textId="77777777" w:rsidR="00D33A5B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측면문</w:t>
            </w:r>
            <w:proofErr w:type="spellEnd"/>
            <w:r>
              <w:rPr>
                <w:sz w:val="18"/>
                <w:lang w:eastAsia="ko-KR"/>
              </w:rPr>
              <w:t xml:space="preserve"> 투입 시 </w:t>
            </w:r>
            <w:proofErr w:type="gramStart"/>
            <w:r>
              <w:rPr>
                <w:sz w:val="18"/>
                <w:lang w:eastAsia="ko-KR"/>
              </w:rPr>
              <w:t>필요 /</w:t>
            </w:r>
            <w:proofErr w:type="gramEnd"/>
            <w:r>
              <w:rPr>
                <w:sz w:val="18"/>
                <w:lang w:eastAsia="ko-KR"/>
              </w:rPr>
              <w:t xml:space="preserve"> CNC+EDM 혼합 라인은 레이아웃에 따라 </w:t>
            </w:r>
            <w:proofErr w:type="gramStart"/>
            <w:r>
              <w:rPr>
                <w:sz w:val="18"/>
                <w:lang w:eastAsia="ko-KR"/>
              </w:rPr>
              <w:t>판단 /</w:t>
            </w:r>
            <w:proofErr w:type="gramEnd"/>
            <w:r>
              <w:rPr>
                <w:sz w:val="18"/>
                <w:lang w:eastAsia="ko-KR"/>
              </w:rPr>
              <w:t xml:space="preserve"> 5축 CNC는 불필요</w:t>
            </w:r>
          </w:p>
        </w:tc>
        <w:tc>
          <w:tcPr>
            <w:tcW w:w="1134" w:type="dxa"/>
          </w:tcPr>
          <w:p w14:paraId="2991E930" w14:textId="77777777" w:rsidR="00D33A5B" w:rsidRDefault="00000000">
            <w:proofErr w:type="spellStart"/>
            <w:r>
              <w:rPr>
                <w:sz w:val="18"/>
              </w:rPr>
              <w:t>조건부</w:t>
            </w:r>
            <w:proofErr w:type="spellEnd"/>
          </w:p>
        </w:tc>
      </w:tr>
      <w:tr w:rsidR="00D33A5B" w14:paraId="7036FFF5" w14:textId="77777777">
        <w:trPr>
          <w:jc w:val="center"/>
        </w:trPr>
        <w:tc>
          <w:tcPr>
            <w:tcW w:w="567" w:type="dxa"/>
          </w:tcPr>
          <w:p w14:paraId="1AB6B216" w14:textId="77777777" w:rsidR="00D33A5B" w:rsidRDefault="00000000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6DDAAB57" w14:textId="77777777" w:rsidR="00D33A5B" w:rsidRDefault="00000000">
            <w:r>
              <w:rPr>
                <w:sz w:val="18"/>
              </w:rPr>
              <w:t>자동화 안전 교환 신호</w:t>
            </w:r>
          </w:p>
        </w:tc>
        <w:tc>
          <w:tcPr>
            <w:tcW w:w="5386" w:type="dxa"/>
          </w:tcPr>
          <w:p w14:paraId="78EC0F08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주축 이동 완료 </w:t>
            </w:r>
            <w:proofErr w:type="gramStart"/>
            <w:r>
              <w:rPr>
                <w:sz w:val="18"/>
                <w:lang w:eastAsia="ko-KR"/>
              </w:rPr>
              <w:t>신호 /</w:t>
            </w:r>
            <w:proofErr w:type="gramEnd"/>
            <w:r>
              <w:rPr>
                <w:sz w:val="18"/>
                <w:lang w:eastAsia="ko-KR"/>
              </w:rPr>
              <w:t xml:space="preserve"> 자동문 개폐 </w:t>
            </w:r>
            <w:proofErr w:type="gramStart"/>
            <w:r>
              <w:rPr>
                <w:sz w:val="18"/>
                <w:lang w:eastAsia="ko-KR"/>
              </w:rPr>
              <w:t>신호 /</w:t>
            </w:r>
            <w:proofErr w:type="gramEnd"/>
            <w:r>
              <w:rPr>
                <w:sz w:val="18"/>
                <w:lang w:eastAsia="ko-KR"/>
              </w:rPr>
              <w:t xml:space="preserve"> 로봇 진입 시 주축 잠금 (전기 도면·타임차트 제공 필요)</w:t>
            </w:r>
          </w:p>
        </w:tc>
        <w:tc>
          <w:tcPr>
            <w:tcW w:w="1134" w:type="dxa"/>
          </w:tcPr>
          <w:p w14:paraId="13098B70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33A5B" w14:paraId="216AAD4F" w14:textId="77777777">
        <w:trPr>
          <w:jc w:val="center"/>
        </w:trPr>
        <w:tc>
          <w:tcPr>
            <w:tcW w:w="567" w:type="dxa"/>
          </w:tcPr>
          <w:p w14:paraId="090643A8" w14:textId="77777777" w:rsidR="00D33A5B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505E3C01" w14:textId="77777777" w:rsidR="00D33A5B" w:rsidRDefault="00000000">
            <w:r>
              <w:rPr>
                <w:sz w:val="18"/>
              </w:rPr>
              <w:t>매크로 변수 기능</w:t>
            </w:r>
          </w:p>
        </w:tc>
        <w:tc>
          <w:tcPr>
            <w:tcW w:w="5386" w:type="dxa"/>
          </w:tcPr>
          <w:p w14:paraId="4A30C023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4B47ED62" w14:textId="77777777" w:rsidR="00D33A5B" w:rsidRDefault="00000000">
            <w:r>
              <w:rPr>
                <w:sz w:val="18"/>
              </w:rPr>
              <w:t>필수</w:t>
            </w:r>
          </w:p>
        </w:tc>
      </w:tr>
      <w:tr w:rsidR="00D33A5B" w14:paraId="3819390D" w14:textId="77777777">
        <w:trPr>
          <w:jc w:val="center"/>
        </w:trPr>
        <w:tc>
          <w:tcPr>
            <w:tcW w:w="567" w:type="dxa"/>
          </w:tcPr>
          <w:p w14:paraId="148767F9" w14:textId="77777777" w:rsidR="00D33A5B" w:rsidRDefault="0000000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29AC7EBF" w14:textId="77777777" w:rsidR="00D33A5B" w:rsidRDefault="00000000">
            <w:r>
              <w:rPr>
                <w:sz w:val="18"/>
              </w:rPr>
              <w:t>기내 공구 측정기</w:t>
            </w:r>
          </w:p>
        </w:tc>
        <w:tc>
          <w:tcPr>
            <w:tcW w:w="5386" w:type="dxa"/>
          </w:tcPr>
          <w:p w14:paraId="59871D35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없으면 공구 파손 감지 불가 → 안전 위험</w:t>
            </w:r>
          </w:p>
        </w:tc>
        <w:tc>
          <w:tcPr>
            <w:tcW w:w="1134" w:type="dxa"/>
          </w:tcPr>
          <w:p w14:paraId="2F786075" w14:textId="77777777" w:rsidR="00D33A5B" w:rsidRDefault="00000000"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3AAE8BAD" w14:textId="77777777" w:rsidR="00D33A5B" w:rsidRDefault="00D33A5B"/>
    <w:p w14:paraId="55315186" w14:textId="77777777" w:rsidR="00D33A5B" w:rsidRDefault="00000000">
      <w:pPr>
        <w:pStyle w:val="1"/>
      </w:pPr>
      <w:r>
        <w:rPr>
          <w:rFonts w:ascii="맑은 고딕" w:eastAsia="맑은 고딕" w:hAnsi="맑은 고딕" w:cs="맑은 고딕"/>
          <w:color w:val="1F4E79"/>
        </w:rPr>
        <w:t>6. 설비 공통 요구사항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417"/>
        <w:gridCol w:w="1701"/>
      </w:tblGrid>
      <w:tr w:rsidR="00D33A5B" w14:paraId="71806ED6" w14:textId="77777777">
        <w:trPr>
          <w:jc w:val="center"/>
        </w:trPr>
        <w:tc>
          <w:tcPr>
            <w:tcW w:w="2835" w:type="dxa"/>
            <w:shd w:val="clear" w:color="auto" w:fill="243F60"/>
          </w:tcPr>
          <w:p w14:paraId="60116E2D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1701" w:type="dxa"/>
            <w:shd w:val="clear" w:color="auto" w:fill="243F60"/>
          </w:tcPr>
          <w:p w14:paraId="17BC8ECA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EDM (Sodick)</w:t>
            </w:r>
          </w:p>
        </w:tc>
        <w:tc>
          <w:tcPr>
            <w:tcW w:w="1701" w:type="dxa"/>
            <w:shd w:val="clear" w:color="auto" w:fill="243F60"/>
          </w:tcPr>
          <w:p w14:paraId="37BE9813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CNC (Makino)</w:t>
            </w:r>
          </w:p>
        </w:tc>
        <w:tc>
          <w:tcPr>
            <w:tcW w:w="1417" w:type="dxa"/>
            <w:shd w:val="clear" w:color="auto" w:fill="243F60"/>
          </w:tcPr>
          <w:p w14:paraId="25DCEFB0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CMM</w:t>
            </w:r>
          </w:p>
        </w:tc>
        <w:tc>
          <w:tcPr>
            <w:tcW w:w="1701" w:type="dxa"/>
            <w:shd w:val="clear" w:color="auto" w:fill="243F60"/>
          </w:tcPr>
          <w:p w14:paraId="27E40429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CNC (범용)</w:t>
            </w:r>
          </w:p>
        </w:tc>
      </w:tr>
      <w:tr w:rsidR="00D33A5B" w14:paraId="174DA350" w14:textId="77777777">
        <w:trPr>
          <w:jc w:val="center"/>
        </w:trPr>
        <w:tc>
          <w:tcPr>
            <w:tcW w:w="2835" w:type="dxa"/>
          </w:tcPr>
          <w:p w14:paraId="6728EEB1" w14:textId="77777777" w:rsidR="00D33A5B" w:rsidRDefault="00000000">
            <w:r>
              <w:rPr>
                <w:sz w:val="18"/>
              </w:rPr>
              <w:t>이더넷 포트</w:t>
            </w:r>
          </w:p>
        </w:tc>
        <w:tc>
          <w:tcPr>
            <w:tcW w:w="1701" w:type="dxa"/>
          </w:tcPr>
          <w:p w14:paraId="2859EC52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1CCBCE79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51BCB2C6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4F234652" w14:textId="77777777" w:rsidR="00D33A5B" w:rsidRDefault="00000000">
            <w:r>
              <w:rPr>
                <w:sz w:val="18"/>
              </w:rPr>
              <w:t>O</w:t>
            </w:r>
          </w:p>
        </w:tc>
      </w:tr>
      <w:tr w:rsidR="00D33A5B" w14:paraId="647F4C6C" w14:textId="77777777">
        <w:trPr>
          <w:jc w:val="center"/>
        </w:trPr>
        <w:tc>
          <w:tcPr>
            <w:tcW w:w="2835" w:type="dxa"/>
          </w:tcPr>
          <w:p w14:paraId="187F00A4" w14:textId="77777777" w:rsidR="00D33A5B" w:rsidRDefault="00000000">
            <w:r>
              <w:rPr>
                <w:sz w:val="18"/>
              </w:rPr>
              <w:t>자동문</w:t>
            </w:r>
          </w:p>
        </w:tc>
        <w:tc>
          <w:tcPr>
            <w:tcW w:w="1701" w:type="dxa"/>
          </w:tcPr>
          <w:p w14:paraId="5B485F7B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0283CB9A" w14:textId="77777777" w:rsidR="00D33A5B" w:rsidRDefault="00000000">
            <w:r>
              <w:rPr>
                <w:sz w:val="18"/>
              </w:rPr>
              <w:t>O (측면)</w:t>
            </w:r>
          </w:p>
        </w:tc>
        <w:tc>
          <w:tcPr>
            <w:tcW w:w="1417" w:type="dxa"/>
          </w:tcPr>
          <w:p w14:paraId="1526853A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01D1B0FB" w14:textId="77777777" w:rsidR="00D33A5B" w:rsidRDefault="00000000">
            <w:r>
              <w:rPr>
                <w:sz w:val="18"/>
              </w:rPr>
              <w:t>O (측면)</w:t>
            </w:r>
          </w:p>
        </w:tc>
      </w:tr>
      <w:tr w:rsidR="00D33A5B" w14:paraId="51A98388" w14:textId="77777777">
        <w:trPr>
          <w:jc w:val="center"/>
        </w:trPr>
        <w:tc>
          <w:tcPr>
            <w:tcW w:w="2835" w:type="dxa"/>
          </w:tcPr>
          <w:p w14:paraId="02A3B0C5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EROWA A타입 커넥터</w:t>
            </w:r>
          </w:p>
        </w:tc>
        <w:tc>
          <w:tcPr>
            <w:tcW w:w="1701" w:type="dxa"/>
          </w:tcPr>
          <w:p w14:paraId="5CC11E67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77B82F08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6FF14009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15329C79" w14:textId="77777777" w:rsidR="00D33A5B" w:rsidRDefault="00000000">
            <w:r>
              <w:rPr>
                <w:sz w:val="18"/>
              </w:rPr>
              <w:t>—</w:t>
            </w:r>
          </w:p>
        </w:tc>
      </w:tr>
      <w:tr w:rsidR="00D33A5B" w14:paraId="0AC7309E" w14:textId="77777777">
        <w:trPr>
          <w:jc w:val="center"/>
        </w:trPr>
        <w:tc>
          <w:tcPr>
            <w:tcW w:w="2835" w:type="dxa"/>
          </w:tcPr>
          <w:p w14:paraId="6F27CD5F" w14:textId="77777777" w:rsidR="00D33A5B" w:rsidRDefault="00000000">
            <w:r>
              <w:rPr>
                <w:sz w:val="18"/>
              </w:rPr>
              <w:t>매크로 변수 기능</w:t>
            </w:r>
          </w:p>
        </w:tc>
        <w:tc>
          <w:tcPr>
            <w:tcW w:w="1701" w:type="dxa"/>
          </w:tcPr>
          <w:p w14:paraId="64FEB4F6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1A714086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05C51186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743E0809" w14:textId="77777777" w:rsidR="00D33A5B" w:rsidRDefault="00000000">
            <w:r>
              <w:rPr>
                <w:sz w:val="18"/>
              </w:rPr>
              <w:t>O</w:t>
            </w:r>
          </w:p>
        </w:tc>
      </w:tr>
      <w:tr w:rsidR="00D33A5B" w14:paraId="71E7601F" w14:textId="77777777">
        <w:trPr>
          <w:jc w:val="center"/>
        </w:trPr>
        <w:tc>
          <w:tcPr>
            <w:tcW w:w="2835" w:type="dxa"/>
          </w:tcPr>
          <w:p w14:paraId="16A0CDE1" w14:textId="77777777" w:rsidR="00D33A5B" w:rsidRDefault="00000000">
            <w:r>
              <w:rPr>
                <w:sz w:val="18"/>
              </w:rPr>
              <w:t>원격 제어 인터페이스</w:t>
            </w:r>
          </w:p>
        </w:tc>
        <w:tc>
          <w:tcPr>
            <w:tcW w:w="1701" w:type="dxa"/>
          </w:tcPr>
          <w:p w14:paraId="3206F839" w14:textId="77777777" w:rsidR="00D33A5B" w:rsidRDefault="00000000">
            <w:r>
              <w:rPr>
                <w:sz w:val="18"/>
              </w:rPr>
              <w:t>O (6485)</w:t>
            </w:r>
          </w:p>
        </w:tc>
        <w:tc>
          <w:tcPr>
            <w:tcW w:w="1701" w:type="dxa"/>
          </w:tcPr>
          <w:p w14:paraId="506D611F" w14:textId="77777777" w:rsidR="00D33A5B" w:rsidRDefault="00000000">
            <w:r>
              <w:rPr>
                <w:sz w:val="18"/>
              </w:rPr>
              <w:t>O (MML)</w:t>
            </w:r>
          </w:p>
        </w:tc>
        <w:tc>
          <w:tcPr>
            <w:tcW w:w="1417" w:type="dxa"/>
          </w:tcPr>
          <w:p w14:paraId="0F33C7DE" w14:textId="77777777" w:rsidR="00D33A5B" w:rsidRDefault="00000000">
            <w:r>
              <w:rPr>
                <w:sz w:val="18"/>
              </w:rPr>
              <w:t>O (API)</w:t>
            </w:r>
          </w:p>
        </w:tc>
        <w:tc>
          <w:tcPr>
            <w:tcW w:w="1701" w:type="dxa"/>
          </w:tcPr>
          <w:p w14:paraId="50874ED0" w14:textId="77777777" w:rsidR="00D33A5B" w:rsidRDefault="00000000">
            <w:r>
              <w:rPr>
                <w:sz w:val="18"/>
              </w:rPr>
              <w:t>O (TCP/IP)</w:t>
            </w:r>
          </w:p>
        </w:tc>
      </w:tr>
      <w:tr w:rsidR="00D33A5B" w14:paraId="26EDC668" w14:textId="77777777">
        <w:trPr>
          <w:jc w:val="center"/>
        </w:trPr>
        <w:tc>
          <w:tcPr>
            <w:tcW w:w="2835" w:type="dxa"/>
          </w:tcPr>
          <w:p w14:paraId="545F67F1" w14:textId="77777777" w:rsidR="00D33A5B" w:rsidRDefault="00000000">
            <w:r>
              <w:rPr>
                <w:sz w:val="18"/>
              </w:rPr>
              <w:t>설비 상태 모니터링</w:t>
            </w:r>
          </w:p>
        </w:tc>
        <w:tc>
          <w:tcPr>
            <w:tcW w:w="1701" w:type="dxa"/>
          </w:tcPr>
          <w:p w14:paraId="6B236AEE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48CA1942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0C37C8EE" w14:textId="77777777" w:rsidR="00D33A5B" w:rsidRDefault="00000000">
            <w:r>
              <w:rPr>
                <w:sz w:val="18"/>
              </w:rPr>
              <w:t>O (API)</w:t>
            </w:r>
          </w:p>
        </w:tc>
        <w:tc>
          <w:tcPr>
            <w:tcW w:w="1701" w:type="dxa"/>
          </w:tcPr>
          <w:p w14:paraId="5323FEAB" w14:textId="77777777" w:rsidR="00D33A5B" w:rsidRDefault="00000000">
            <w:r>
              <w:rPr>
                <w:sz w:val="18"/>
              </w:rPr>
              <w:t>O</w:t>
            </w:r>
          </w:p>
        </w:tc>
      </w:tr>
      <w:tr w:rsidR="00D33A5B" w14:paraId="1D560856" w14:textId="77777777">
        <w:trPr>
          <w:jc w:val="center"/>
        </w:trPr>
        <w:tc>
          <w:tcPr>
            <w:tcW w:w="2835" w:type="dxa"/>
          </w:tcPr>
          <w:p w14:paraId="0AE146EC" w14:textId="77777777" w:rsidR="00D33A5B" w:rsidRDefault="00000000">
            <w:r>
              <w:rPr>
                <w:sz w:val="18"/>
              </w:rPr>
              <w:t>좌표 회전 (G68)</w:t>
            </w:r>
          </w:p>
        </w:tc>
        <w:tc>
          <w:tcPr>
            <w:tcW w:w="1701" w:type="dxa"/>
          </w:tcPr>
          <w:p w14:paraId="7F6A759E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322F1CD8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54725A6B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42038D71" w14:textId="77777777" w:rsidR="00D33A5B" w:rsidRDefault="00000000">
            <w:r>
              <w:rPr>
                <w:sz w:val="18"/>
              </w:rPr>
              <w:t>조건부</w:t>
            </w:r>
          </w:p>
        </w:tc>
      </w:tr>
      <w:tr w:rsidR="00D33A5B" w14:paraId="6F31E4BD" w14:textId="77777777">
        <w:trPr>
          <w:jc w:val="center"/>
        </w:trPr>
        <w:tc>
          <w:tcPr>
            <w:tcW w:w="2835" w:type="dxa"/>
          </w:tcPr>
          <w:p w14:paraId="088A8E62" w14:textId="77777777" w:rsidR="00D33A5B" w:rsidRDefault="00000000">
            <w:r>
              <w:rPr>
                <w:sz w:val="18"/>
              </w:rPr>
              <w:t>기내 공구 측정기</w:t>
            </w:r>
          </w:p>
        </w:tc>
        <w:tc>
          <w:tcPr>
            <w:tcW w:w="1701" w:type="dxa"/>
          </w:tcPr>
          <w:p w14:paraId="4684EF7D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74E4567D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76D6EF92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2EB19F1D" w14:textId="77777777" w:rsidR="00D33A5B" w:rsidRDefault="00000000">
            <w:r>
              <w:rPr>
                <w:sz w:val="18"/>
              </w:rPr>
              <w:t>O</w:t>
            </w:r>
          </w:p>
        </w:tc>
      </w:tr>
      <w:tr w:rsidR="00D33A5B" w14:paraId="5DF63C33" w14:textId="77777777">
        <w:trPr>
          <w:jc w:val="center"/>
        </w:trPr>
        <w:tc>
          <w:tcPr>
            <w:tcW w:w="2835" w:type="dxa"/>
          </w:tcPr>
          <w:p w14:paraId="68211241" w14:textId="77777777" w:rsidR="00D33A5B" w:rsidRDefault="00000000">
            <w:r>
              <w:rPr>
                <w:sz w:val="18"/>
              </w:rPr>
              <w:t>비상정지 배선</w:t>
            </w:r>
          </w:p>
        </w:tc>
        <w:tc>
          <w:tcPr>
            <w:tcW w:w="1701" w:type="dxa"/>
          </w:tcPr>
          <w:p w14:paraId="57C64185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6BCC7975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1E5C7E28" w14:textId="77777777" w:rsidR="00D33A5B" w:rsidRDefault="00000000">
            <w:r>
              <w:rPr>
                <w:sz w:val="18"/>
              </w:rPr>
              <w:t>O</w:t>
            </w:r>
          </w:p>
        </w:tc>
        <w:tc>
          <w:tcPr>
            <w:tcW w:w="1701" w:type="dxa"/>
          </w:tcPr>
          <w:p w14:paraId="5D6099B9" w14:textId="77777777" w:rsidR="00D33A5B" w:rsidRDefault="00000000">
            <w:r>
              <w:rPr>
                <w:sz w:val="18"/>
              </w:rPr>
              <w:t>—</w:t>
            </w:r>
          </w:p>
        </w:tc>
      </w:tr>
      <w:tr w:rsidR="00D33A5B" w14:paraId="0C709B0B" w14:textId="77777777">
        <w:trPr>
          <w:jc w:val="center"/>
        </w:trPr>
        <w:tc>
          <w:tcPr>
            <w:tcW w:w="2835" w:type="dxa"/>
          </w:tcPr>
          <w:p w14:paraId="4A70633E" w14:textId="77777777" w:rsidR="00D33A5B" w:rsidRDefault="00000000">
            <w:r>
              <w:rPr>
                <w:sz w:val="18"/>
              </w:rPr>
              <w:t>안전 교환 신호</w:t>
            </w:r>
          </w:p>
        </w:tc>
        <w:tc>
          <w:tcPr>
            <w:tcW w:w="1701" w:type="dxa"/>
          </w:tcPr>
          <w:p w14:paraId="549C1EE2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0459AA62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7EEA22C0" w14:textId="77777777" w:rsidR="00D33A5B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774425F2" w14:textId="77777777" w:rsidR="00D33A5B" w:rsidRDefault="00000000">
            <w:r>
              <w:rPr>
                <w:sz w:val="18"/>
              </w:rPr>
              <w:t>O</w:t>
            </w:r>
          </w:p>
        </w:tc>
      </w:tr>
    </w:tbl>
    <w:p w14:paraId="56F8BEA6" w14:textId="77777777" w:rsidR="00D33A5B" w:rsidRDefault="00D33A5B"/>
    <w:p w14:paraId="1FB6D55A" w14:textId="77777777" w:rsidR="00D33A5B" w:rsidRDefault="00000000">
      <w:pPr>
        <w:pStyle w:val="1"/>
      </w:pPr>
      <w:r>
        <w:rPr>
          <w:rFonts w:ascii="맑은 고딕" w:eastAsia="맑은 고딕" w:hAnsi="맑은 고딕" w:cs="맑은 고딕"/>
          <w:color w:val="C00000"/>
        </w:rPr>
        <w:t>7. 안전 위험 항목 요약</w:t>
      </w:r>
    </w:p>
    <w:p w14:paraId="44239884" w14:textId="77777777" w:rsidR="00D33A5B" w:rsidRDefault="00000000">
      <w:pPr>
        <w:rPr>
          <w:lang w:eastAsia="ko-KR"/>
        </w:rPr>
      </w:pPr>
      <w:r>
        <w:rPr>
          <w:sz w:val="20"/>
          <w:lang w:eastAsia="ko-KR"/>
        </w:rPr>
        <w:t>자동화 연동 시 아래 항목이 미비하면 안전 사고 위험이 있습니다. 발주 및 시공 전 반드시 확인이 필요합니다.</w:t>
      </w:r>
    </w:p>
    <w:p w14:paraId="249EC9FC" w14:textId="77777777" w:rsidR="00D33A5B" w:rsidRDefault="00D33A5B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D33A5B" w14:paraId="1FF90764" w14:textId="77777777">
        <w:trPr>
          <w:jc w:val="center"/>
        </w:trPr>
        <w:tc>
          <w:tcPr>
            <w:tcW w:w="1701" w:type="dxa"/>
            <w:shd w:val="clear" w:color="auto" w:fill="C00000"/>
          </w:tcPr>
          <w:p w14:paraId="7AB78DB4" w14:textId="77777777" w:rsidR="00D33A5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설비</w:t>
            </w:r>
            <w:proofErr w:type="spellEnd"/>
          </w:p>
        </w:tc>
        <w:tc>
          <w:tcPr>
            <w:tcW w:w="3402" w:type="dxa"/>
            <w:shd w:val="clear" w:color="auto" w:fill="C00000"/>
          </w:tcPr>
          <w:p w14:paraId="6EC42554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안전 위험 항목</w:t>
            </w:r>
          </w:p>
        </w:tc>
        <w:tc>
          <w:tcPr>
            <w:tcW w:w="4252" w:type="dxa"/>
            <w:shd w:val="clear" w:color="auto" w:fill="C00000"/>
          </w:tcPr>
          <w:p w14:paraId="75D8F9EE" w14:textId="77777777" w:rsidR="00D33A5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D33A5B" w14:paraId="50704B22" w14:textId="77777777">
        <w:trPr>
          <w:jc w:val="center"/>
        </w:trPr>
        <w:tc>
          <w:tcPr>
            <w:tcW w:w="1701" w:type="dxa"/>
          </w:tcPr>
          <w:p w14:paraId="2F9D3868" w14:textId="77777777" w:rsidR="00D33A5B" w:rsidRDefault="00000000">
            <w:r>
              <w:rPr>
                <w:sz w:val="18"/>
              </w:rPr>
              <w:t>EDM</w:t>
            </w:r>
          </w:p>
        </w:tc>
        <w:tc>
          <w:tcPr>
            <w:tcW w:w="3402" w:type="dxa"/>
          </w:tcPr>
          <w:p w14:paraId="3D89C6A6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주축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 xml:space="preserve"> 척 에어 </w:t>
            </w:r>
            <w:proofErr w:type="spellStart"/>
            <w:r>
              <w:rPr>
                <w:sz w:val="18"/>
                <w:lang w:eastAsia="ko-KR"/>
              </w:rPr>
              <w:t>밀봉공</w:t>
            </w:r>
            <w:proofErr w:type="spellEnd"/>
            <w:r>
              <w:rPr>
                <w:sz w:val="18"/>
                <w:lang w:eastAsia="ko-KR"/>
              </w:rPr>
              <w:t xml:space="preserve"> 미비</w:t>
            </w:r>
          </w:p>
        </w:tc>
        <w:tc>
          <w:tcPr>
            <w:tcW w:w="4252" w:type="dxa"/>
          </w:tcPr>
          <w:p w14:paraId="6996921D" w14:textId="77777777" w:rsidR="00D33A5B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원공장</w:t>
            </w:r>
            <w:proofErr w:type="spellEnd"/>
            <w:r>
              <w:rPr>
                <w:sz w:val="18"/>
                <w:lang w:eastAsia="ko-KR"/>
              </w:rPr>
              <w:t xml:space="preserve"> 설치 척은 보통 포함, 비표준 설치 시 확인 </w:t>
            </w:r>
            <w:r>
              <w:rPr>
                <w:sz w:val="18"/>
                <w:lang w:eastAsia="ko-KR"/>
              </w:rPr>
              <w:lastRenderedPageBreak/>
              <w:t>필요</w:t>
            </w:r>
          </w:p>
        </w:tc>
      </w:tr>
      <w:tr w:rsidR="00D33A5B" w14:paraId="4A0BB482" w14:textId="77777777">
        <w:trPr>
          <w:jc w:val="center"/>
        </w:trPr>
        <w:tc>
          <w:tcPr>
            <w:tcW w:w="1701" w:type="dxa"/>
          </w:tcPr>
          <w:p w14:paraId="7EFF4711" w14:textId="77777777" w:rsidR="00D33A5B" w:rsidRDefault="00000000">
            <w:r>
              <w:rPr>
                <w:sz w:val="18"/>
              </w:rPr>
              <w:lastRenderedPageBreak/>
              <w:t>CNC</w:t>
            </w:r>
          </w:p>
        </w:tc>
        <w:tc>
          <w:tcPr>
            <w:tcW w:w="3402" w:type="dxa"/>
          </w:tcPr>
          <w:p w14:paraId="225650B6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기내 공구 측정기 </w:t>
            </w:r>
            <w:proofErr w:type="spellStart"/>
            <w:r>
              <w:rPr>
                <w:sz w:val="18"/>
                <w:lang w:eastAsia="ko-KR"/>
              </w:rPr>
              <w:t>미설치</w:t>
            </w:r>
            <w:proofErr w:type="spellEnd"/>
          </w:p>
        </w:tc>
        <w:tc>
          <w:tcPr>
            <w:tcW w:w="4252" w:type="dxa"/>
          </w:tcPr>
          <w:p w14:paraId="64632191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자동화 논리에 영향 없으나 공구 파손 감지 불가</w:t>
            </w:r>
          </w:p>
        </w:tc>
      </w:tr>
      <w:tr w:rsidR="00D33A5B" w14:paraId="253B18C9" w14:textId="77777777">
        <w:trPr>
          <w:jc w:val="center"/>
        </w:trPr>
        <w:tc>
          <w:tcPr>
            <w:tcW w:w="1701" w:type="dxa"/>
          </w:tcPr>
          <w:p w14:paraId="3E18AA3B" w14:textId="77777777" w:rsidR="00D33A5B" w:rsidRDefault="00000000">
            <w:r>
              <w:rPr>
                <w:sz w:val="18"/>
              </w:rPr>
              <w:t>CMM</w:t>
            </w:r>
          </w:p>
        </w:tc>
        <w:tc>
          <w:tcPr>
            <w:tcW w:w="3402" w:type="dxa"/>
          </w:tcPr>
          <w:p w14:paraId="53476C74" w14:textId="77777777" w:rsidR="00D33A5B" w:rsidRDefault="00000000">
            <w:r>
              <w:rPr>
                <w:sz w:val="18"/>
              </w:rPr>
              <w:t>비상정지 라인 미배선</w:t>
            </w:r>
          </w:p>
        </w:tc>
        <w:tc>
          <w:tcPr>
            <w:tcW w:w="4252" w:type="dxa"/>
          </w:tcPr>
          <w:p w14:paraId="761881DE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하드웨어 필수 — 없으면 긴급 정지 불가</w:t>
            </w:r>
          </w:p>
        </w:tc>
      </w:tr>
      <w:tr w:rsidR="00D33A5B" w14:paraId="4D0C7C6E" w14:textId="77777777">
        <w:trPr>
          <w:jc w:val="center"/>
        </w:trPr>
        <w:tc>
          <w:tcPr>
            <w:tcW w:w="1701" w:type="dxa"/>
          </w:tcPr>
          <w:p w14:paraId="6732A9AA" w14:textId="77777777" w:rsidR="00D33A5B" w:rsidRDefault="00000000">
            <w:r>
              <w:rPr>
                <w:sz w:val="18"/>
              </w:rPr>
              <w:t>CNC (</w:t>
            </w:r>
            <w:proofErr w:type="spellStart"/>
            <w:r>
              <w:rPr>
                <w:sz w:val="18"/>
              </w:rPr>
              <w:t>범용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402" w:type="dxa"/>
          </w:tcPr>
          <w:p w14:paraId="1DA3C603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기내 공구 측정기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미설치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안전 교환 신호 </w:t>
            </w:r>
            <w:proofErr w:type="spellStart"/>
            <w:r>
              <w:rPr>
                <w:sz w:val="18"/>
                <w:lang w:eastAsia="ko-KR"/>
              </w:rPr>
              <w:t>미구성</w:t>
            </w:r>
            <w:proofErr w:type="spellEnd"/>
          </w:p>
        </w:tc>
        <w:tc>
          <w:tcPr>
            <w:tcW w:w="4252" w:type="dxa"/>
          </w:tcPr>
          <w:p w14:paraId="2EF0201B" w14:textId="77777777" w:rsidR="00D33A5B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로봇 진입 시 주축 잠금 신호 없으면 충돌 위험</w:t>
            </w:r>
          </w:p>
        </w:tc>
      </w:tr>
    </w:tbl>
    <w:p w14:paraId="730E72E1" w14:textId="77777777" w:rsidR="00D33A5B" w:rsidRDefault="00D33A5B">
      <w:pPr>
        <w:rPr>
          <w:lang w:eastAsia="ko-KR"/>
        </w:rPr>
      </w:pPr>
    </w:p>
    <w:p w14:paraId="0C5A29A9" w14:textId="77777777" w:rsidR="00D33A5B" w:rsidRDefault="00000000">
      <w:pPr>
        <w:pStyle w:val="1"/>
      </w:pPr>
      <w:r>
        <w:rPr>
          <w:rFonts w:ascii="맑은 고딕" w:eastAsia="맑은 고딕" w:hAnsi="맑은 고딕" w:cs="맑은 고딕"/>
          <w:color w:val="1F4E79"/>
        </w:rPr>
        <w:t xml:space="preserve">8. </w:t>
      </w:r>
      <w:proofErr w:type="spellStart"/>
      <w:r>
        <w:rPr>
          <w:rFonts w:ascii="맑은 고딕" w:eastAsia="맑은 고딕" w:hAnsi="맑은 고딕" w:cs="맑은 고딕"/>
          <w:color w:val="1F4E79"/>
        </w:rPr>
        <w:t>후속</w:t>
      </w:r>
      <w:proofErr w:type="spellEnd"/>
      <w:r>
        <w:rPr>
          <w:rFonts w:ascii="맑은 고딕" w:eastAsia="맑은 고딕" w:hAnsi="맑은 고딕" w:cs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F4E79"/>
        </w:rPr>
        <w:t>조치</w:t>
      </w:r>
      <w:proofErr w:type="spellEnd"/>
      <w:r>
        <w:rPr>
          <w:rFonts w:ascii="맑은 고딕" w:eastAsia="맑은 고딕" w:hAnsi="맑은 고딕" w:cs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F4E79"/>
        </w:rPr>
        <w:t>권고</w:t>
      </w:r>
      <w:proofErr w:type="spellEnd"/>
    </w:p>
    <w:p w14:paraId="79FCFF0C" w14:textId="77777777" w:rsidR="00D33A5B" w:rsidRDefault="00000000">
      <w:pPr>
        <w:pStyle w:val="a"/>
        <w:rPr>
          <w:lang w:eastAsia="ko-KR"/>
        </w:rPr>
      </w:pPr>
      <w:r>
        <w:rPr>
          <w:b/>
          <w:sz w:val="20"/>
          <w:lang w:eastAsia="ko-KR"/>
        </w:rPr>
        <w:t xml:space="preserve">CMM 제조사 API 확보: </w:t>
      </w:r>
      <w:r>
        <w:rPr>
          <w:sz w:val="20"/>
          <w:lang w:eastAsia="ko-KR"/>
        </w:rPr>
        <w:t>CMM 구매 계약 시 프로그램 호출·상태 모니터링·원격 제어 API 제공 조건을 계약서에 명시할 것.</w:t>
      </w:r>
    </w:p>
    <w:p w14:paraId="79D17A93" w14:textId="77777777" w:rsidR="00D33A5B" w:rsidRDefault="00000000">
      <w:pPr>
        <w:pStyle w:val="a"/>
        <w:rPr>
          <w:lang w:eastAsia="ko-KR"/>
        </w:rPr>
      </w:pPr>
      <w:r>
        <w:rPr>
          <w:b/>
          <w:sz w:val="20"/>
          <w:lang w:eastAsia="ko-KR"/>
        </w:rPr>
        <w:t xml:space="preserve">EDM C축(MR 헤드) 탑재 여부 확인: </w:t>
      </w:r>
      <w:proofErr w:type="spellStart"/>
      <w:r>
        <w:rPr>
          <w:sz w:val="20"/>
          <w:lang w:eastAsia="ko-KR"/>
        </w:rPr>
        <w:t>Sodick</w:t>
      </w:r>
      <w:proofErr w:type="spellEnd"/>
      <w:r>
        <w:rPr>
          <w:sz w:val="20"/>
          <w:lang w:eastAsia="ko-KR"/>
        </w:rPr>
        <w:t xml:space="preserve"> EDM </w:t>
      </w:r>
      <w:proofErr w:type="spellStart"/>
      <w:r>
        <w:rPr>
          <w:sz w:val="20"/>
          <w:lang w:eastAsia="ko-KR"/>
        </w:rPr>
        <w:t>미탑재</w:t>
      </w:r>
      <w:proofErr w:type="spellEnd"/>
      <w:r>
        <w:rPr>
          <w:sz w:val="20"/>
          <w:lang w:eastAsia="ko-KR"/>
        </w:rPr>
        <w:t xml:space="preserve"> 시 자동화 업체와 사전 협의 후 대안 방안 도출 필요.</w:t>
      </w:r>
    </w:p>
    <w:p w14:paraId="7458461F" w14:textId="77777777" w:rsidR="00D33A5B" w:rsidRDefault="00000000">
      <w:pPr>
        <w:pStyle w:val="a"/>
        <w:rPr>
          <w:lang w:eastAsia="ko-KR"/>
        </w:rPr>
      </w:pPr>
      <w:r>
        <w:rPr>
          <w:b/>
          <w:sz w:val="20"/>
          <w:lang w:eastAsia="ko-KR"/>
        </w:rPr>
        <w:t xml:space="preserve">각 설비 구비 여부 현황 파악: </w:t>
      </w:r>
      <w:r>
        <w:rPr>
          <w:sz w:val="20"/>
          <w:lang w:eastAsia="ko-KR"/>
        </w:rPr>
        <w:t>CNC 범용 문서의 "구비 여부" 컬럼이 공란임. 현장 확인 후 기입 필요.</w:t>
      </w:r>
    </w:p>
    <w:p w14:paraId="798702AD" w14:textId="77777777" w:rsidR="00D33A5B" w:rsidRDefault="00000000">
      <w:pPr>
        <w:pStyle w:val="a"/>
        <w:rPr>
          <w:lang w:eastAsia="ko-KR"/>
        </w:rPr>
      </w:pPr>
      <w:r>
        <w:rPr>
          <w:b/>
          <w:sz w:val="20"/>
          <w:lang w:eastAsia="ko-KR"/>
        </w:rPr>
        <w:t xml:space="preserve">전기 도면·타임차트 준비: </w:t>
      </w:r>
      <w:r>
        <w:rPr>
          <w:sz w:val="20"/>
          <w:lang w:eastAsia="ko-KR"/>
        </w:rPr>
        <w:t>자동화 안전 교환 신호 구성 시 CNC 제조사로부터 관련 전기 도면을 사전 확보할 것.</w:t>
      </w:r>
    </w:p>
    <w:p w14:paraId="4B7EAAF2" w14:textId="77777777" w:rsidR="00D33A5B" w:rsidRDefault="00D33A5B">
      <w:pPr>
        <w:rPr>
          <w:lang w:eastAsia="ko-KR"/>
        </w:rPr>
      </w:pPr>
    </w:p>
    <w:p w14:paraId="5570E8BE" w14:textId="77777777" w:rsidR="00D33A5B" w:rsidRDefault="00000000">
      <w:pPr>
        <w:jc w:val="center"/>
        <w:rPr>
          <w:lang w:eastAsia="ko-KR"/>
        </w:rPr>
      </w:pPr>
      <w:r>
        <w:rPr>
          <w:i/>
          <w:color w:val="808080"/>
          <w:sz w:val="16"/>
          <w:lang w:eastAsia="ko-KR"/>
        </w:rPr>
        <w:t>본 보고서는 원문 PDF 4건을 번역·정리한 내용이며, 실제 발주 및 시공 전 자동화 업체와 재확인이 필요합니다.</w:t>
      </w:r>
    </w:p>
    <w:sectPr w:rsidR="00D33A5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2583" w14:textId="77777777" w:rsidR="00A60F57" w:rsidRDefault="00A60F57" w:rsidP="00AA0EBF">
      <w:pPr>
        <w:spacing w:after="0" w:line="240" w:lineRule="auto"/>
      </w:pPr>
      <w:r>
        <w:separator/>
      </w:r>
    </w:p>
  </w:endnote>
  <w:endnote w:type="continuationSeparator" w:id="0">
    <w:p w14:paraId="17418807" w14:textId="77777777" w:rsidR="00A60F57" w:rsidRDefault="00A60F57" w:rsidP="00AA0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9AE2" w14:textId="77777777" w:rsidR="00A60F57" w:rsidRDefault="00A60F57" w:rsidP="00AA0EBF">
      <w:pPr>
        <w:spacing w:after="0" w:line="240" w:lineRule="auto"/>
      </w:pPr>
      <w:r>
        <w:separator/>
      </w:r>
    </w:p>
  </w:footnote>
  <w:footnote w:type="continuationSeparator" w:id="0">
    <w:p w14:paraId="2A1E3418" w14:textId="77777777" w:rsidR="00A60F57" w:rsidRDefault="00A60F57" w:rsidP="00AA0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643665">
    <w:abstractNumId w:val="8"/>
  </w:num>
  <w:num w:numId="2" w16cid:durableId="2097480053">
    <w:abstractNumId w:val="6"/>
  </w:num>
  <w:num w:numId="3" w16cid:durableId="1791165851">
    <w:abstractNumId w:val="5"/>
  </w:num>
  <w:num w:numId="4" w16cid:durableId="711417754">
    <w:abstractNumId w:val="4"/>
  </w:num>
  <w:num w:numId="5" w16cid:durableId="607273585">
    <w:abstractNumId w:val="7"/>
  </w:num>
  <w:num w:numId="6" w16cid:durableId="365176838">
    <w:abstractNumId w:val="3"/>
  </w:num>
  <w:num w:numId="7" w16cid:durableId="516239272">
    <w:abstractNumId w:val="2"/>
  </w:num>
  <w:num w:numId="8" w16cid:durableId="109857321">
    <w:abstractNumId w:val="1"/>
  </w:num>
  <w:num w:numId="9" w16cid:durableId="214638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04E"/>
    <w:rsid w:val="00A60F57"/>
    <w:rsid w:val="00AA0EBF"/>
    <w:rsid w:val="00AA1D8D"/>
    <w:rsid w:val="00B47730"/>
    <w:rsid w:val="00CB0664"/>
    <w:rsid w:val="00D33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1259EF"/>
  <w14:defaultImageDpi w14:val="300"/>
  <w15:docId w15:val="{CC078870-A907-4F49-87AD-935C13AC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581</Words>
  <Characters>2757</Characters>
  <Application>Microsoft Office Word</Application>
  <DocSecurity>0</DocSecurity>
  <Lines>183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임재홍</cp:lastModifiedBy>
  <cp:revision>2</cp:revision>
  <dcterms:created xsi:type="dcterms:W3CDTF">2013-12-23T23:15:00Z</dcterms:created>
  <dcterms:modified xsi:type="dcterms:W3CDTF">2026-06-11T03:06:00Z</dcterms:modified>
  <cp:category/>
</cp:coreProperties>
</file>